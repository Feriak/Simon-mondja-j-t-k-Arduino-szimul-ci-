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7F049" w14:textId="77777777" w:rsidR="00D54C74" w:rsidRPr="004123F8" w:rsidRDefault="00000000">
      <w:pPr>
        <w:spacing w:before="720"/>
        <w:jc w:val="center"/>
      </w:pPr>
      <w:r w:rsidRPr="004123F8">
        <w:rPr>
          <w:b/>
          <w:sz w:val="28"/>
        </w:rPr>
        <w:t>Neumann János Egyetem</w:t>
      </w:r>
      <w:r w:rsidRPr="004123F8">
        <w:rPr>
          <w:b/>
          <w:sz w:val="28"/>
        </w:rPr>
        <w:br/>
        <w:t>GAMF Kar</w:t>
      </w:r>
    </w:p>
    <w:p w14:paraId="58EA0A8B" w14:textId="77777777" w:rsidR="00D54C74" w:rsidRPr="004123F8" w:rsidRDefault="00000000">
      <w:pPr>
        <w:spacing w:before="2400"/>
        <w:jc w:val="center"/>
      </w:pPr>
      <w:r w:rsidRPr="004123F8">
        <w:rPr>
          <w:b/>
          <w:sz w:val="44"/>
        </w:rPr>
        <w:t xml:space="preserve">Simon </w:t>
      </w:r>
      <w:proofErr w:type="spellStart"/>
      <w:r w:rsidRPr="004123F8">
        <w:rPr>
          <w:b/>
          <w:sz w:val="44"/>
        </w:rPr>
        <w:t>Says</w:t>
      </w:r>
      <w:proofErr w:type="spellEnd"/>
      <w:r w:rsidRPr="004123F8">
        <w:rPr>
          <w:b/>
          <w:sz w:val="44"/>
        </w:rPr>
        <w:t xml:space="preserve"> Memóriajáték</w:t>
      </w:r>
      <w:r w:rsidRPr="004123F8">
        <w:rPr>
          <w:b/>
          <w:sz w:val="44"/>
        </w:rPr>
        <w:br/>
        <w:t>Projekt Dokumentáció</w:t>
      </w:r>
    </w:p>
    <w:p w14:paraId="25A35129" w14:textId="77777777" w:rsidR="00D54C74" w:rsidRPr="004123F8" w:rsidRDefault="00000000">
      <w:pPr>
        <w:spacing w:after="2800"/>
        <w:jc w:val="center"/>
      </w:pPr>
      <w:proofErr w:type="spellStart"/>
      <w:r w:rsidRPr="004123F8">
        <w:rPr>
          <w:sz w:val="24"/>
        </w:rPr>
        <w:t>Tinkercad</w:t>
      </w:r>
      <w:proofErr w:type="spellEnd"/>
      <w:r w:rsidRPr="004123F8">
        <w:rPr>
          <w:sz w:val="24"/>
        </w:rPr>
        <w:t xml:space="preserve"> </w:t>
      </w:r>
      <w:proofErr w:type="spellStart"/>
      <w:r w:rsidRPr="004123F8">
        <w:rPr>
          <w:sz w:val="24"/>
        </w:rPr>
        <w:t>Arduino</w:t>
      </w:r>
      <w:proofErr w:type="spellEnd"/>
      <w:r w:rsidRPr="004123F8">
        <w:rPr>
          <w:sz w:val="24"/>
        </w:rPr>
        <w:t xml:space="preserve"> szimuláció</w:t>
      </w:r>
    </w:p>
    <w:p w14:paraId="056D637F" w14:textId="2F322122" w:rsidR="00D54C74" w:rsidRPr="004123F8" w:rsidRDefault="00000000">
      <w:pPr>
        <w:spacing w:before="1600"/>
      </w:pPr>
      <w:r w:rsidRPr="004123F8">
        <w:rPr>
          <w:b/>
        </w:rPr>
        <w:t>Tárgy: Digitális Technika II.</w:t>
      </w:r>
      <w:r w:rsidRPr="004123F8">
        <w:rPr>
          <w:b/>
        </w:rPr>
        <w:br/>
        <w:t>Készítette: Tadanai Ferenc (XJMS0L)</w:t>
      </w:r>
      <w:r w:rsidRPr="004123F8">
        <w:rPr>
          <w:b/>
        </w:rPr>
        <w:br/>
        <w:t>Dátum: Kecskemét, 2026</w:t>
      </w:r>
      <w:r w:rsidR="008C61DD" w:rsidRPr="004123F8">
        <w:rPr>
          <w:b/>
        </w:rPr>
        <w:t>.05.22 (végleges forma)</w:t>
      </w:r>
    </w:p>
    <w:p w14:paraId="508EAB32" w14:textId="676D0DEF" w:rsidR="00D54C74" w:rsidRPr="004123F8" w:rsidRDefault="00000000">
      <w:r w:rsidRPr="004123F8">
        <w:br w:type="page"/>
      </w:r>
    </w:p>
    <w:p w14:paraId="0C4A6F84" w14:textId="77777777" w:rsidR="00D54C74" w:rsidRPr="004123F8" w:rsidRDefault="00000000">
      <w:pPr>
        <w:pStyle w:val="Cmsor1"/>
        <w:spacing w:before="360" w:after="120"/>
      </w:pPr>
      <w:r w:rsidRPr="004123F8">
        <w:lastRenderedPageBreak/>
        <w:t>1. Bevezetés és Feladat</w:t>
      </w:r>
    </w:p>
    <w:p w14:paraId="1EA4BFF8" w14:textId="77777777" w:rsidR="00D54C74" w:rsidRPr="004123F8" w:rsidRDefault="00000000">
      <w:r w:rsidRPr="004123F8">
        <w:t xml:space="preserve">A féléves projektfeladatom célja egy klasszikus 'Simon </w:t>
      </w:r>
      <w:proofErr w:type="spellStart"/>
      <w:r w:rsidRPr="004123F8">
        <w:t>Says</w:t>
      </w:r>
      <w:proofErr w:type="spellEnd"/>
      <w:r w:rsidRPr="004123F8">
        <w:t xml:space="preserve">' memóriajáték megtervezése és leprogramozása volt </w:t>
      </w:r>
      <w:proofErr w:type="spellStart"/>
      <w:r w:rsidRPr="004123F8">
        <w:t>Arduino</w:t>
      </w:r>
      <w:proofErr w:type="spellEnd"/>
      <w:r w:rsidRPr="004123F8">
        <w:t xml:space="preserve"> </w:t>
      </w:r>
      <w:proofErr w:type="spellStart"/>
      <w:r w:rsidRPr="004123F8">
        <w:t>Uno</w:t>
      </w:r>
      <w:proofErr w:type="spellEnd"/>
      <w:r w:rsidRPr="004123F8">
        <w:t xml:space="preserve"> segítségével, a </w:t>
      </w:r>
      <w:proofErr w:type="spellStart"/>
      <w:r w:rsidRPr="004123F8">
        <w:t>Tinkercad</w:t>
      </w:r>
      <w:proofErr w:type="spellEnd"/>
      <w:r w:rsidRPr="004123F8">
        <w:t xml:space="preserve"> szimulációs környezetben.</w:t>
      </w:r>
    </w:p>
    <w:p w14:paraId="31655C98" w14:textId="77777777" w:rsidR="00D54C74" w:rsidRPr="004123F8" w:rsidRDefault="00000000">
      <w:r w:rsidRPr="004123F8">
        <w:t>A játék lényege egyszerű: a gép véletlenszerűen felvillantja a színes LED-</w:t>
      </w:r>
      <w:proofErr w:type="spellStart"/>
      <w:r w:rsidRPr="004123F8">
        <w:t>eket</w:t>
      </w:r>
      <w:proofErr w:type="spellEnd"/>
      <w:r w:rsidRPr="004123F8">
        <w:t>, és ad hozzá egy hangot. A játékosnak a gombok segítségével pontosan ugyanebben a sorrendben kell visszajátszania a mintát. Ha sikerül, a játék egyre gyorsul és hosszabb lesz a sorozat. Ha a játékos ront, a játék véget ér (Game Over), és újraindul.</w:t>
      </w:r>
    </w:p>
    <w:p w14:paraId="00CCBC9E" w14:textId="69C69098" w:rsidR="00D54C74" w:rsidRPr="004123F8" w:rsidRDefault="00000000" w:rsidP="0095392E">
      <w:r w:rsidRPr="004123F8">
        <w:t>A megvalósításhoz C nyelvet és egy úgynevezett állapotgépet (FSM) használtam, hogy a kód átlátható és stabil legyen.</w:t>
      </w:r>
      <w:r w:rsidR="0095392E" w:rsidRPr="004123F8">
        <w:drawing>
          <wp:anchor distT="0" distB="0" distL="114300" distR="114300" simplePos="0" relativeHeight="251651072" behindDoc="1" locked="0" layoutInCell="1" allowOverlap="1" wp14:anchorId="14A4BD88" wp14:editId="7BAD6E8C">
            <wp:simplePos x="0" y="0"/>
            <wp:positionH relativeFrom="column">
              <wp:posOffset>-28575</wp:posOffset>
            </wp:positionH>
            <wp:positionV relativeFrom="paragraph">
              <wp:posOffset>788670</wp:posOffset>
            </wp:positionV>
            <wp:extent cx="5486400" cy="5281295"/>
            <wp:effectExtent l="0" t="0" r="0" b="0"/>
            <wp:wrapThrough wrapText="bothSides">
              <wp:wrapPolygon edited="0">
                <wp:start x="0" y="0"/>
                <wp:lineTo x="0" y="21504"/>
                <wp:lineTo x="21525" y="21504"/>
                <wp:lineTo x="21525" y="0"/>
                <wp:lineTo x="0" y="0"/>
              </wp:wrapPolygon>
            </wp:wrapThrough>
            <wp:docPr id="15460241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24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6CBA49" w14:textId="513639DA" w:rsidR="00D54C74" w:rsidRPr="004123F8" w:rsidRDefault="00000000">
      <w:r w:rsidRPr="004123F8">
        <w:br w:type="page"/>
      </w:r>
    </w:p>
    <w:p w14:paraId="6B3367E5" w14:textId="77777777" w:rsidR="00D54C74" w:rsidRPr="004123F8" w:rsidRDefault="00000000">
      <w:pPr>
        <w:pStyle w:val="Cmsor1"/>
        <w:spacing w:before="360" w:after="120"/>
      </w:pPr>
      <w:r w:rsidRPr="004123F8">
        <w:lastRenderedPageBreak/>
        <w:t>2. Felhasznált alkatrészek és a hardver</w:t>
      </w:r>
    </w:p>
    <w:p w14:paraId="2E25BEA5" w14:textId="77777777" w:rsidR="00D54C74" w:rsidRPr="004123F8" w:rsidRDefault="00000000">
      <w:r w:rsidRPr="004123F8">
        <w:t xml:space="preserve">A projekthez a következő alkatrészeket használtam a </w:t>
      </w:r>
      <w:proofErr w:type="spellStart"/>
      <w:r w:rsidRPr="004123F8">
        <w:t>Tinkercad-ből</w:t>
      </w:r>
      <w:proofErr w:type="spellEnd"/>
      <w:r w:rsidRPr="004123F8">
        <w:t>:</w:t>
      </w:r>
    </w:p>
    <w:p w14:paraId="790F7C8E" w14:textId="4190C504" w:rsidR="00D54C74" w:rsidRPr="004123F8" w:rsidRDefault="00000000">
      <w:r w:rsidRPr="004123F8">
        <w:t xml:space="preserve">• 1 db </w:t>
      </w:r>
      <w:proofErr w:type="spellStart"/>
      <w:r w:rsidRPr="004123F8">
        <w:t>Arduino</w:t>
      </w:r>
      <w:proofErr w:type="spellEnd"/>
      <w:r w:rsidRPr="004123F8">
        <w:t xml:space="preserve"> </w:t>
      </w:r>
      <w:proofErr w:type="spellStart"/>
      <w:r w:rsidRPr="004123F8">
        <w:t>Uno</w:t>
      </w:r>
      <w:proofErr w:type="spellEnd"/>
      <w:r w:rsidRPr="004123F8">
        <w:t xml:space="preserve"> R3</w:t>
      </w:r>
      <w:r w:rsidRPr="004123F8">
        <w:br/>
        <w:t xml:space="preserve">• 2 db </w:t>
      </w:r>
      <w:proofErr w:type="spellStart"/>
      <w:r w:rsidR="008C61DD" w:rsidRPr="004123F8">
        <w:t>Breadboard</w:t>
      </w:r>
      <w:proofErr w:type="spellEnd"/>
      <w:r w:rsidRPr="004123F8">
        <w:t xml:space="preserve"> (kisebb méretű)</w:t>
      </w:r>
      <w:r w:rsidRPr="004123F8">
        <w:br/>
        <w:t>• 4 db LED (Piros, Zöld, Sárga, Kék)</w:t>
      </w:r>
      <w:r w:rsidRPr="004123F8">
        <w:br/>
        <w:t>• 4 db 470 ohmos ellenállás a LED-</w:t>
      </w:r>
      <w:proofErr w:type="spellStart"/>
      <w:r w:rsidRPr="004123F8">
        <w:t>ekhez</w:t>
      </w:r>
      <w:proofErr w:type="spellEnd"/>
      <w:r w:rsidRPr="004123F8">
        <w:br/>
        <w:t>• 4 db nyomógomb</w:t>
      </w:r>
      <w:r w:rsidRPr="004123F8">
        <w:br/>
        <w:t xml:space="preserve">• 4 db 10 </w:t>
      </w:r>
      <w:proofErr w:type="spellStart"/>
      <w:r w:rsidRPr="004123F8">
        <w:t>kOhmos</w:t>
      </w:r>
      <w:proofErr w:type="spellEnd"/>
      <w:r w:rsidRPr="004123F8">
        <w:t xml:space="preserve"> ellenállás a gombokhoz</w:t>
      </w:r>
      <w:r w:rsidRPr="004123F8">
        <w:br/>
        <w:t xml:space="preserve">• 1 db </w:t>
      </w:r>
      <w:r w:rsidR="008C61DD" w:rsidRPr="004123F8">
        <w:t>“</w:t>
      </w:r>
      <w:proofErr w:type="spellStart"/>
      <w:r w:rsidRPr="004123F8">
        <w:t>Piezo</w:t>
      </w:r>
      <w:proofErr w:type="spellEnd"/>
      <w:r w:rsidR="008C61DD" w:rsidRPr="004123F8">
        <w:t>”</w:t>
      </w:r>
      <w:r w:rsidRPr="004123F8">
        <w:t xml:space="preserve"> </w:t>
      </w:r>
      <w:r w:rsidR="008C61DD" w:rsidRPr="004123F8">
        <w:t>hangot adó alkatrész</w:t>
      </w:r>
    </w:p>
    <w:p w14:paraId="622A51C3" w14:textId="77777777" w:rsidR="00D54C74" w:rsidRPr="004123F8" w:rsidRDefault="00000000">
      <w:pPr>
        <w:pStyle w:val="Cmsor2"/>
        <w:spacing w:before="360" w:after="120"/>
      </w:pPr>
      <w:r w:rsidRPr="004123F8">
        <w:t>2.1. A próbapanelek elrendezése</w:t>
      </w:r>
    </w:p>
    <w:p w14:paraId="0C8FA18D" w14:textId="1F9707D0" w:rsidR="00D54C74" w:rsidRPr="004123F8" w:rsidRDefault="00000000">
      <w:r w:rsidRPr="004123F8">
        <w:t>Hogy ne legyen kábel</w:t>
      </w:r>
      <w:r w:rsidR="008C61DD" w:rsidRPr="004123F8">
        <w:t>rengeteg</w:t>
      </w:r>
      <w:r w:rsidRPr="004123F8">
        <w:t xml:space="preserve"> az áramkörből, két külön </w:t>
      </w:r>
      <w:proofErr w:type="spellStart"/>
      <w:r w:rsidR="008C61DD" w:rsidRPr="004123F8">
        <w:t>Breadboardot</w:t>
      </w:r>
      <w:proofErr w:type="spellEnd"/>
      <w:r w:rsidRPr="004123F8">
        <w:t xml:space="preserve"> használtam. A felső panelre csak a bemenetek (gombok) kerültek, az alsó panelre pedig a kimenetek (LED-ek és a </w:t>
      </w:r>
      <w:proofErr w:type="spellStart"/>
      <w:r w:rsidRPr="004123F8">
        <w:t>piezo</w:t>
      </w:r>
      <w:proofErr w:type="spellEnd"/>
      <w:r w:rsidRPr="004123F8">
        <w:t>). A két panel tápellátását (5V és GND) összekötöttem egymással, hogy mindenhol meglegyen az áramkör.</w:t>
      </w:r>
    </w:p>
    <w:p w14:paraId="7D354D6D" w14:textId="77777777" w:rsidR="00D54C74" w:rsidRPr="004123F8" w:rsidRDefault="00000000">
      <w:pPr>
        <w:pStyle w:val="Cmsor2"/>
        <w:spacing w:before="360" w:after="120"/>
      </w:pPr>
      <w:r w:rsidRPr="004123F8">
        <w:t>2.2. Lábkiosztás</w:t>
      </w:r>
    </w:p>
    <w:p w14:paraId="00E83913" w14:textId="77777777" w:rsidR="00D54C74" w:rsidRPr="004123F8" w:rsidRDefault="00000000">
      <w:r w:rsidRPr="004123F8">
        <w:t>A mikrokontrollerhez a következőképpen kötöttem be a perifériákat: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D54C74" w:rsidRPr="004123F8" w14:paraId="50A14278" w14:textId="77777777">
        <w:tc>
          <w:tcPr>
            <w:tcW w:w="2880" w:type="dxa"/>
          </w:tcPr>
          <w:p w14:paraId="67E245B9" w14:textId="77777777" w:rsidR="00D54C74" w:rsidRPr="004123F8" w:rsidRDefault="00000000">
            <w:r w:rsidRPr="004123F8">
              <w:t>Alkatrész</w:t>
            </w:r>
          </w:p>
        </w:tc>
        <w:tc>
          <w:tcPr>
            <w:tcW w:w="2880" w:type="dxa"/>
          </w:tcPr>
          <w:p w14:paraId="6E99B068" w14:textId="77777777" w:rsidR="00D54C74" w:rsidRPr="004123F8" w:rsidRDefault="00000000">
            <w:proofErr w:type="spellStart"/>
            <w:r w:rsidRPr="004123F8">
              <w:t>Arduino</w:t>
            </w:r>
            <w:proofErr w:type="spellEnd"/>
            <w:r w:rsidRPr="004123F8">
              <w:t xml:space="preserve"> Pin</w:t>
            </w:r>
          </w:p>
        </w:tc>
        <w:tc>
          <w:tcPr>
            <w:tcW w:w="2880" w:type="dxa"/>
          </w:tcPr>
          <w:p w14:paraId="19118829" w14:textId="77777777" w:rsidR="00D54C74" w:rsidRPr="004123F8" w:rsidRDefault="00000000">
            <w:r w:rsidRPr="004123F8">
              <w:t>Megjegyzés</w:t>
            </w:r>
          </w:p>
        </w:tc>
      </w:tr>
      <w:tr w:rsidR="00D54C74" w:rsidRPr="004123F8" w14:paraId="31D7A397" w14:textId="77777777">
        <w:tc>
          <w:tcPr>
            <w:tcW w:w="2880" w:type="dxa"/>
          </w:tcPr>
          <w:p w14:paraId="557FCA90" w14:textId="77777777" w:rsidR="00D54C74" w:rsidRPr="004123F8" w:rsidRDefault="00000000">
            <w:r w:rsidRPr="004123F8">
              <w:t>1. Gomb (Piros)</w:t>
            </w:r>
          </w:p>
        </w:tc>
        <w:tc>
          <w:tcPr>
            <w:tcW w:w="2880" w:type="dxa"/>
          </w:tcPr>
          <w:p w14:paraId="228ACF68" w14:textId="77777777" w:rsidR="00D54C74" w:rsidRPr="004123F8" w:rsidRDefault="00000000">
            <w:r w:rsidRPr="004123F8">
              <w:t>D2</w:t>
            </w:r>
          </w:p>
        </w:tc>
        <w:tc>
          <w:tcPr>
            <w:tcW w:w="2880" w:type="dxa"/>
          </w:tcPr>
          <w:p w14:paraId="42437B22" w14:textId="51156D4E" w:rsidR="00D54C74" w:rsidRPr="004123F8" w:rsidRDefault="00000000">
            <w:r w:rsidRPr="004123F8">
              <w:t>10k</w:t>
            </w:r>
            <w:r w:rsidR="0095392E" w:rsidRPr="004123F8">
              <w:t xml:space="preserve"> ohm</w:t>
            </w:r>
            <w:r w:rsidRPr="004123F8">
              <w:t xml:space="preserve"> ellenállással</w:t>
            </w:r>
          </w:p>
        </w:tc>
      </w:tr>
      <w:tr w:rsidR="00D54C74" w:rsidRPr="004123F8" w14:paraId="3DF48A83" w14:textId="77777777">
        <w:tc>
          <w:tcPr>
            <w:tcW w:w="2880" w:type="dxa"/>
          </w:tcPr>
          <w:p w14:paraId="38ABA256" w14:textId="77777777" w:rsidR="00D54C74" w:rsidRPr="004123F8" w:rsidRDefault="00000000">
            <w:r w:rsidRPr="004123F8">
              <w:t>2. Gomb (Kék)</w:t>
            </w:r>
          </w:p>
        </w:tc>
        <w:tc>
          <w:tcPr>
            <w:tcW w:w="2880" w:type="dxa"/>
          </w:tcPr>
          <w:p w14:paraId="2B7F85D9" w14:textId="77777777" w:rsidR="00D54C74" w:rsidRPr="004123F8" w:rsidRDefault="00000000">
            <w:r w:rsidRPr="004123F8">
              <w:t>D3</w:t>
            </w:r>
          </w:p>
        </w:tc>
        <w:tc>
          <w:tcPr>
            <w:tcW w:w="2880" w:type="dxa"/>
          </w:tcPr>
          <w:p w14:paraId="563EB00B" w14:textId="305C213B" w:rsidR="00D54C74" w:rsidRPr="004123F8" w:rsidRDefault="00000000">
            <w:r w:rsidRPr="004123F8">
              <w:t xml:space="preserve">10k </w:t>
            </w:r>
            <w:r w:rsidR="0095392E" w:rsidRPr="004123F8">
              <w:t xml:space="preserve">ohm </w:t>
            </w:r>
            <w:r w:rsidRPr="004123F8">
              <w:t>ellenállással</w:t>
            </w:r>
          </w:p>
        </w:tc>
      </w:tr>
      <w:tr w:rsidR="00D54C74" w:rsidRPr="004123F8" w14:paraId="3B4E35C6" w14:textId="77777777">
        <w:tc>
          <w:tcPr>
            <w:tcW w:w="2880" w:type="dxa"/>
          </w:tcPr>
          <w:p w14:paraId="6972885F" w14:textId="77777777" w:rsidR="00D54C74" w:rsidRPr="004123F8" w:rsidRDefault="00000000">
            <w:r w:rsidRPr="004123F8">
              <w:t>3. Gomb (Zöld)</w:t>
            </w:r>
          </w:p>
        </w:tc>
        <w:tc>
          <w:tcPr>
            <w:tcW w:w="2880" w:type="dxa"/>
          </w:tcPr>
          <w:p w14:paraId="69E69AF9" w14:textId="77777777" w:rsidR="00D54C74" w:rsidRPr="004123F8" w:rsidRDefault="00000000">
            <w:r w:rsidRPr="004123F8">
              <w:t>D4</w:t>
            </w:r>
          </w:p>
        </w:tc>
        <w:tc>
          <w:tcPr>
            <w:tcW w:w="2880" w:type="dxa"/>
          </w:tcPr>
          <w:p w14:paraId="4ED422F7" w14:textId="21A3F433" w:rsidR="00D54C74" w:rsidRPr="004123F8" w:rsidRDefault="00000000">
            <w:r w:rsidRPr="004123F8">
              <w:t xml:space="preserve">10k </w:t>
            </w:r>
            <w:r w:rsidR="0095392E" w:rsidRPr="004123F8">
              <w:t>ohm</w:t>
            </w:r>
            <w:r w:rsidRPr="004123F8">
              <w:t xml:space="preserve"> ellenállással</w:t>
            </w:r>
          </w:p>
        </w:tc>
      </w:tr>
      <w:tr w:rsidR="00D54C74" w:rsidRPr="004123F8" w14:paraId="4FB73A09" w14:textId="77777777">
        <w:tc>
          <w:tcPr>
            <w:tcW w:w="2880" w:type="dxa"/>
          </w:tcPr>
          <w:p w14:paraId="4271B0D1" w14:textId="77777777" w:rsidR="00D54C74" w:rsidRPr="004123F8" w:rsidRDefault="00000000">
            <w:r w:rsidRPr="004123F8">
              <w:t>4. Gomb (Sárga)</w:t>
            </w:r>
          </w:p>
        </w:tc>
        <w:tc>
          <w:tcPr>
            <w:tcW w:w="2880" w:type="dxa"/>
          </w:tcPr>
          <w:p w14:paraId="1E990B22" w14:textId="77777777" w:rsidR="00D54C74" w:rsidRPr="004123F8" w:rsidRDefault="00000000">
            <w:r w:rsidRPr="004123F8">
              <w:t>D5</w:t>
            </w:r>
          </w:p>
        </w:tc>
        <w:tc>
          <w:tcPr>
            <w:tcW w:w="2880" w:type="dxa"/>
          </w:tcPr>
          <w:p w14:paraId="704CDC95" w14:textId="25EC1C3D" w:rsidR="00D54C74" w:rsidRPr="004123F8" w:rsidRDefault="00000000">
            <w:r w:rsidRPr="004123F8">
              <w:t xml:space="preserve">10k </w:t>
            </w:r>
            <w:r w:rsidR="0095392E" w:rsidRPr="004123F8">
              <w:t>ohm</w:t>
            </w:r>
            <w:r w:rsidRPr="004123F8">
              <w:t xml:space="preserve"> ellenállással</w:t>
            </w:r>
          </w:p>
        </w:tc>
      </w:tr>
      <w:tr w:rsidR="00D54C74" w:rsidRPr="004123F8" w14:paraId="7377AC4C" w14:textId="77777777">
        <w:tc>
          <w:tcPr>
            <w:tcW w:w="2880" w:type="dxa"/>
          </w:tcPr>
          <w:p w14:paraId="433A597D" w14:textId="77777777" w:rsidR="00D54C74" w:rsidRPr="004123F8" w:rsidRDefault="00000000">
            <w:r w:rsidRPr="004123F8">
              <w:t>1. LED (Piros)</w:t>
            </w:r>
          </w:p>
        </w:tc>
        <w:tc>
          <w:tcPr>
            <w:tcW w:w="2880" w:type="dxa"/>
          </w:tcPr>
          <w:p w14:paraId="3087F1AB" w14:textId="77777777" w:rsidR="00D54C74" w:rsidRPr="004123F8" w:rsidRDefault="00000000">
            <w:r w:rsidRPr="004123F8">
              <w:t>D8</w:t>
            </w:r>
          </w:p>
        </w:tc>
        <w:tc>
          <w:tcPr>
            <w:tcW w:w="2880" w:type="dxa"/>
          </w:tcPr>
          <w:p w14:paraId="6A4EFE1E" w14:textId="1A747524" w:rsidR="00D54C74" w:rsidRPr="004123F8" w:rsidRDefault="00000000">
            <w:r w:rsidRPr="004123F8">
              <w:t xml:space="preserve">470 ohm </w:t>
            </w:r>
            <w:r w:rsidR="0095392E" w:rsidRPr="004123F8">
              <w:t>ellenállás</w:t>
            </w:r>
          </w:p>
        </w:tc>
      </w:tr>
      <w:tr w:rsidR="00D54C74" w:rsidRPr="004123F8" w14:paraId="11F9A1AE" w14:textId="77777777">
        <w:tc>
          <w:tcPr>
            <w:tcW w:w="2880" w:type="dxa"/>
          </w:tcPr>
          <w:p w14:paraId="5119D2EC" w14:textId="77777777" w:rsidR="00D54C74" w:rsidRPr="004123F8" w:rsidRDefault="00000000">
            <w:r w:rsidRPr="004123F8">
              <w:t>2. LED (Kék)</w:t>
            </w:r>
          </w:p>
        </w:tc>
        <w:tc>
          <w:tcPr>
            <w:tcW w:w="2880" w:type="dxa"/>
          </w:tcPr>
          <w:p w14:paraId="66BD968D" w14:textId="77777777" w:rsidR="00D54C74" w:rsidRPr="004123F8" w:rsidRDefault="00000000">
            <w:r w:rsidRPr="004123F8">
              <w:t>D9</w:t>
            </w:r>
          </w:p>
        </w:tc>
        <w:tc>
          <w:tcPr>
            <w:tcW w:w="2880" w:type="dxa"/>
          </w:tcPr>
          <w:p w14:paraId="124591DE" w14:textId="024FAC7E" w:rsidR="00D54C74" w:rsidRPr="004123F8" w:rsidRDefault="00000000">
            <w:r w:rsidRPr="004123F8">
              <w:t xml:space="preserve">470 ohm </w:t>
            </w:r>
            <w:r w:rsidR="0095392E" w:rsidRPr="004123F8">
              <w:t>ellenállás</w:t>
            </w:r>
          </w:p>
        </w:tc>
      </w:tr>
      <w:tr w:rsidR="00D54C74" w:rsidRPr="004123F8" w14:paraId="41AD4AD9" w14:textId="77777777">
        <w:tc>
          <w:tcPr>
            <w:tcW w:w="2880" w:type="dxa"/>
          </w:tcPr>
          <w:p w14:paraId="30BC543F" w14:textId="77777777" w:rsidR="00D54C74" w:rsidRPr="004123F8" w:rsidRDefault="00000000">
            <w:r w:rsidRPr="004123F8">
              <w:t>3. LED (Zöld)</w:t>
            </w:r>
          </w:p>
        </w:tc>
        <w:tc>
          <w:tcPr>
            <w:tcW w:w="2880" w:type="dxa"/>
          </w:tcPr>
          <w:p w14:paraId="43F8CC07" w14:textId="77777777" w:rsidR="00D54C74" w:rsidRPr="004123F8" w:rsidRDefault="00000000">
            <w:r w:rsidRPr="004123F8">
              <w:t>D10</w:t>
            </w:r>
          </w:p>
        </w:tc>
        <w:tc>
          <w:tcPr>
            <w:tcW w:w="2880" w:type="dxa"/>
          </w:tcPr>
          <w:p w14:paraId="3AB80BE6" w14:textId="137BB692" w:rsidR="00D54C74" w:rsidRPr="004123F8" w:rsidRDefault="00000000">
            <w:r w:rsidRPr="004123F8">
              <w:t xml:space="preserve">470 ohm </w:t>
            </w:r>
            <w:r w:rsidR="0095392E" w:rsidRPr="004123F8">
              <w:t>ellenállás</w:t>
            </w:r>
          </w:p>
        </w:tc>
      </w:tr>
      <w:tr w:rsidR="00D54C74" w:rsidRPr="004123F8" w14:paraId="46CD5300" w14:textId="77777777">
        <w:tc>
          <w:tcPr>
            <w:tcW w:w="2880" w:type="dxa"/>
          </w:tcPr>
          <w:p w14:paraId="301D4DEF" w14:textId="77777777" w:rsidR="00D54C74" w:rsidRPr="004123F8" w:rsidRDefault="00000000">
            <w:r w:rsidRPr="004123F8">
              <w:t>4. LED (Sárga)</w:t>
            </w:r>
          </w:p>
        </w:tc>
        <w:tc>
          <w:tcPr>
            <w:tcW w:w="2880" w:type="dxa"/>
          </w:tcPr>
          <w:p w14:paraId="6F43A143" w14:textId="77777777" w:rsidR="00D54C74" w:rsidRPr="004123F8" w:rsidRDefault="00000000">
            <w:r w:rsidRPr="004123F8">
              <w:t>D11</w:t>
            </w:r>
          </w:p>
        </w:tc>
        <w:tc>
          <w:tcPr>
            <w:tcW w:w="2880" w:type="dxa"/>
          </w:tcPr>
          <w:p w14:paraId="108E8692" w14:textId="633E348A" w:rsidR="00D54C74" w:rsidRPr="004123F8" w:rsidRDefault="00000000">
            <w:r w:rsidRPr="004123F8">
              <w:t xml:space="preserve">470 ohm </w:t>
            </w:r>
            <w:r w:rsidR="0095392E" w:rsidRPr="004123F8">
              <w:t>ellenállás</w:t>
            </w:r>
          </w:p>
        </w:tc>
      </w:tr>
      <w:tr w:rsidR="00D54C74" w:rsidRPr="004123F8" w14:paraId="2863CDA5" w14:textId="77777777">
        <w:tc>
          <w:tcPr>
            <w:tcW w:w="2880" w:type="dxa"/>
          </w:tcPr>
          <w:p w14:paraId="4DF5F72C" w14:textId="59E3172D" w:rsidR="00D54C74" w:rsidRPr="004123F8" w:rsidRDefault="00000000">
            <w:proofErr w:type="spellStart"/>
            <w:r w:rsidRPr="004123F8">
              <w:t>Piezo</w:t>
            </w:r>
            <w:proofErr w:type="spellEnd"/>
            <w:r w:rsidR="0095392E" w:rsidRPr="004123F8">
              <w:t xml:space="preserve"> (Hangadó)</w:t>
            </w:r>
          </w:p>
        </w:tc>
        <w:tc>
          <w:tcPr>
            <w:tcW w:w="2880" w:type="dxa"/>
          </w:tcPr>
          <w:p w14:paraId="70183A75" w14:textId="77777777" w:rsidR="00D54C74" w:rsidRPr="004123F8" w:rsidRDefault="00000000">
            <w:r w:rsidRPr="004123F8">
              <w:t>D12</w:t>
            </w:r>
          </w:p>
        </w:tc>
        <w:tc>
          <w:tcPr>
            <w:tcW w:w="2880" w:type="dxa"/>
          </w:tcPr>
          <w:p w14:paraId="6C8794C9" w14:textId="77777777" w:rsidR="00D54C74" w:rsidRPr="004123F8" w:rsidRDefault="00000000">
            <w:r w:rsidRPr="004123F8">
              <w:t>Földre és D12-re kötve</w:t>
            </w:r>
          </w:p>
        </w:tc>
      </w:tr>
    </w:tbl>
    <w:p w14:paraId="6055C8FC" w14:textId="4A61E413" w:rsidR="00D54C74" w:rsidRPr="004123F8" w:rsidRDefault="0095392E" w:rsidP="0095392E">
      <w:pPr>
        <w:spacing w:before="400" w:after="400"/>
      </w:pPr>
      <w:r w:rsidRPr="004123F8">
        <w:lastRenderedPageBreak/>
        <w:drawing>
          <wp:anchor distT="0" distB="0" distL="114300" distR="114300" simplePos="0" relativeHeight="251664384" behindDoc="0" locked="0" layoutInCell="1" allowOverlap="1" wp14:anchorId="2902EDF1" wp14:editId="391A4E82">
            <wp:simplePos x="0" y="0"/>
            <wp:positionH relativeFrom="column">
              <wp:posOffset>-19050</wp:posOffset>
            </wp:positionH>
            <wp:positionV relativeFrom="paragraph">
              <wp:posOffset>3114675</wp:posOffset>
            </wp:positionV>
            <wp:extent cx="5486400" cy="5332095"/>
            <wp:effectExtent l="0" t="0" r="0" b="1905"/>
            <wp:wrapThrough wrapText="bothSides">
              <wp:wrapPolygon edited="0">
                <wp:start x="0" y="0"/>
                <wp:lineTo x="0" y="21531"/>
                <wp:lineTo x="21525" y="21531"/>
                <wp:lineTo x="21525" y="0"/>
                <wp:lineTo x="0" y="0"/>
              </wp:wrapPolygon>
            </wp:wrapThrough>
            <wp:docPr id="8114901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90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23F8">
        <w:drawing>
          <wp:anchor distT="0" distB="0" distL="114300" distR="114300" simplePos="0" relativeHeight="251660288" behindDoc="0" locked="0" layoutInCell="1" allowOverlap="1" wp14:anchorId="15223223" wp14:editId="6FE3ABB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2422525"/>
            <wp:effectExtent l="0" t="0" r="0" b="0"/>
            <wp:wrapThrough wrapText="bothSides">
              <wp:wrapPolygon edited="0">
                <wp:start x="0" y="0"/>
                <wp:lineTo x="0" y="21402"/>
                <wp:lineTo x="21525" y="21402"/>
                <wp:lineTo x="21525" y="0"/>
                <wp:lineTo x="0" y="0"/>
              </wp:wrapPolygon>
            </wp:wrapThrough>
            <wp:docPr id="9718512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51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23F8">
        <w:t xml:space="preserve">A gombok bekötése a felső képen, a LED-ek és a </w:t>
      </w:r>
      <w:proofErr w:type="spellStart"/>
      <w:r w:rsidRPr="004123F8">
        <w:t>Piezo</w:t>
      </w:r>
      <w:proofErr w:type="spellEnd"/>
      <w:r w:rsidRPr="004123F8">
        <w:t xml:space="preserve"> bekötése az alsó képen látható.</w:t>
      </w:r>
      <w:r w:rsidRPr="004123F8">
        <w:br/>
      </w:r>
    </w:p>
    <w:p w14:paraId="560C6335" w14:textId="77777777" w:rsidR="00D54C74" w:rsidRPr="004123F8" w:rsidRDefault="00000000">
      <w:pPr>
        <w:pStyle w:val="Cmsor1"/>
        <w:spacing w:before="360" w:after="120"/>
      </w:pPr>
      <w:r w:rsidRPr="004123F8">
        <w:t>3. A szoftver működése</w:t>
      </w:r>
    </w:p>
    <w:p w14:paraId="3446C52B" w14:textId="77777777" w:rsidR="00D54C74" w:rsidRPr="004123F8" w:rsidRDefault="00000000">
      <w:r w:rsidRPr="004123F8">
        <w:t>A programot állapotgépes (FSM) logikával írtam meg. Ez azt jelenti, hogy a játék mindig egy meghatározott állapotban van, és onnan lép tovább a történések alapján. Négy fő állapot van:</w:t>
      </w:r>
    </w:p>
    <w:p w14:paraId="1A06BF17" w14:textId="41A0D718" w:rsidR="00D54C74" w:rsidRPr="004123F8" w:rsidRDefault="00000000">
      <w:r w:rsidRPr="004123F8">
        <w:t>1. START: Itt indul a játék. A szint (</w:t>
      </w:r>
      <w:proofErr w:type="spellStart"/>
      <w:r w:rsidRPr="004123F8">
        <w:t>currentLevel</w:t>
      </w:r>
      <w:proofErr w:type="spellEnd"/>
      <w:r w:rsidRPr="004123F8">
        <w:t>) 0-ra áll be. A gép azonnal átlép a következő állapotba.</w:t>
      </w:r>
      <w:r w:rsidRPr="004123F8">
        <w:br/>
      </w:r>
      <w:r w:rsidRPr="004123F8">
        <w:br/>
        <w:t>2. PLAY_SEQ (Szekvencia lejátszása): A gép hozzáfűz egy új véletlenszerű színt a listához, majd a LED-</w:t>
      </w:r>
      <w:proofErr w:type="spellStart"/>
      <w:r w:rsidRPr="004123F8">
        <w:t>ekkel</w:t>
      </w:r>
      <w:proofErr w:type="spellEnd"/>
      <w:r w:rsidRPr="004123F8">
        <w:t xml:space="preserve"> és hangokkal megmutatja a játékosnak a teljes eddigi sorozatot. Utána várja a bemenetet.</w:t>
      </w:r>
      <w:r w:rsidRPr="004123F8">
        <w:br/>
      </w:r>
      <w:r w:rsidRPr="004123F8">
        <w:br/>
        <w:t xml:space="preserve">3. WAIT_INPUT (Várakozás a játékosra): A program figyeli a gombokat. Ha megnyomok egy gombot, </w:t>
      </w:r>
      <w:r w:rsidR="004123F8" w:rsidRPr="004123F8">
        <w:t>le ellenőrzi</w:t>
      </w:r>
      <w:r w:rsidRPr="004123F8">
        <w:t xml:space="preserve">, hogy jó-e. Ha </w:t>
      </w:r>
      <w:r w:rsidR="004123F8" w:rsidRPr="004123F8">
        <w:t>végig nyomtam</w:t>
      </w:r>
      <w:r w:rsidRPr="004123F8">
        <w:t xml:space="preserve"> a helyes sorrendet, a szint nő, és visszalép a PLAY_SEQ állapotba. Ha rossz gombot nyomok, azonnal a GAME_OVER állapotba ugrik.</w:t>
      </w:r>
      <w:r w:rsidRPr="004123F8">
        <w:br/>
      </w:r>
      <w:r w:rsidRPr="004123F8">
        <w:br/>
        <w:t>4. GAME_OVER (Játék vége): Az összes LED felvillan, megszólal egy mély hibahang, és a játék pár másodperc múlva újraindul (visszalép a START-</w:t>
      </w:r>
      <w:proofErr w:type="spellStart"/>
      <w:r w:rsidRPr="004123F8">
        <w:t>ba</w:t>
      </w:r>
      <w:proofErr w:type="spellEnd"/>
      <w:r w:rsidRPr="004123F8">
        <w:t>).</w:t>
      </w:r>
    </w:p>
    <w:p w14:paraId="0FDD9F3D" w14:textId="77777777" w:rsidR="00D54C74" w:rsidRPr="004123F8" w:rsidRDefault="00000000">
      <w:pPr>
        <w:pStyle w:val="Cmsor2"/>
        <w:spacing w:before="360" w:after="120"/>
      </w:pPr>
      <w:r w:rsidRPr="004123F8">
        <w:t>Véletlenszámok generálása</w:t>
      </w:r>
    </w:p>
    <w:p w14:paraId="44329E62" w14:textId="1AC368B5" w:rsidR="00D54C74" w:rsidRPr="004123F8" w:rsidRDefault="00000000">
      <w:r w:rsidRPr="004123F8">
        <w:t>Azért, hogy ne mindig ugyanazt a sorrendet adja a játék minden indításkor, be kellett állítani a véletlenszám-generátort. Ezt a `</w:t>
      </w:r>
      <w:proofErr w:type="spellStart"/>
      <w:r w:rsidRPr="004123F8">
        <w:t>randomSeed</w:t>
      </w:r>
      <w:proofErr w:type="spellEnd"/>
      <w:r w:rsidRPr="004123F8">
        <w:t>(</w:t>
      </w:r>
      <w:proofErr w:type="spellStart"/>
      <w:r w:rsidRPr="004123F8">
        <w:t>analogRead</w:t>
      </w:r>
      <w:proofErr w:type="spellEnd"/>
      <w:r w:rsidRPr="004123F8">
        <w:t>(0))` paranccsal oldottam meg. Mivel az A0 pin nincs bekötve sehova, az ott lévő elektromos zajból csinál egy véletlen kezdőértéket.</w:t>
      </w:r>
    </w:p>
    <w:p w14:paraId="64F2EA6B" w14:textId="77777777" w:rsidR="00D54C74" w:rsidRPr="004123F8" w:rsidRDefault="00000000">
      <w:r w:rsidRPr="004123F8">
        <w:br w:type="page"/>
      </w:r>
    </w:p>
    <w:p w14:paraId="5617FC63" w14:textId="77777777" w:rsidR="00D54C74" w:rsidRPr="004123F8" w:rsidRDefault="00000000">
      <w:pPr>
        <w:pStyle w:val="Cmsor1"/>
        <w:spacing w:before="360" w:after="120"/>
      </w:pPr>
      <w:r w:rsidRPr="004123F8">
        <w:lastRenderedPageBreak/>
        <w:t>4. A forráskód</w:t>
      </w:r>
    </w:p>
    <w:p w14:paraId="713A42EB" w14:textId="77777777" w:rsidR="00D54C74" w:rsidRPr="004123F8" w:rsidRDefault="00000000">
      <w:r w:rsidRPr="004123F8">
        <w:t xml:space="preserve">Az alábbi C kód fut az </w:t>
      </w:r>
      <w:proofErr w:type="spellStart"/>
      <w:r w:rsidRPr="004123F8">
        <w:t>Arduinón</w:t>
      </w:r>
      <w:proofErr w:type="spellEnd"/>
      <w:r w:rsidRPr="004123F8">
        <w:t>:</w:t>
      </w:r>
    </w:p>
    <w:p w14:paraId="0BC100FA" w14:textId="14E9CC0E" w:rsidR="0095392E" w:rsidRPr="004123F8" w:rsidRDefault="00000000" w:rsidP="004123F8">
      <w:pPr>
        <w:ind w:left="360"/>
      </w:pPr>
      <w:r w:rsidRPr="004123F8">
        <w:rPr>
          <w:rFonts w:ascii="Courier New" w:hAnsi="Courier New"/>
          <w:sz w:val="18"/>
        </w:rPr>
        <w:br/>
        <w:t>#define MAX_LEVEL 100</w:t>
      </w:r>
      <w:r w:rsidRPr="004123F8">
        <w:rPr>
          <w:rFonts w:ascii="Courier New" w:hAnsi="Courier New"/>
          <w:sz w:val="18"/>
        </w:rPr>
        <w:br/>
      </w:r>
      <w:r w:rsidRPr="004123F8">
        <w:rPr>
          <w:rFonts w:ascii="Courier New" w:hAnsi="Courier New"/>
          <w:sz w:val="18"/>
        </w:rPr>
        <w:br/>
        <w:t xml:space="preserve">const int </w:t>
      </w:r>
      <w:proofErr w:type="spellStart"/>
      <w:r w:rsidRPr="004123F8">
        <w:rPr>
          <w:rFonts w:ascii="Courier New" w:hAnsi="Courier New"/>
          <w:sz w:val="18"/>
        </w:rPr>
        <w:t>ledPins</w:t>
      </w:r>
      <w:proofErr w:type="spellEnd"/>
      <w:r w:rsidRPr="004123F8">
        <w:rPr>
          <w:rFonts w:ascii="Courier New" w:hAnsi="Courier New"/>
          <w:sz w:val="18"/>
        </w:rPr>
        <w:t>[] = {8, 9, 10, 11};</w:t>
      </w:r>
      <w:r w:rsidRPr="004123F8">
        <w:rPr>
          <w:rFonts w:ascii="Courier New" w:hAnsi="Courier New"/>
          <w:sz w:val="18"/>
        </w:rPr>
        <w:br/>
        <w:t xml:space="preserve">const int </w:t>
      </w:r>
      <w:proofErr w:type="spellStart"/>
      <w:r w:rsidRPr="004123F8">
        <w:rPr>
          <w:rFonts w:ascii="Courier New" w:hAnsi="Courier New"/>
          <w:sz w:val="18"/>
        </w:rPr>
        <w:t>buttonPins</w:t>
      </w:r>
      <w:proofErr w:type="spellEnd"/>
      <w:r w:rsidRPr="004123F8">
        <w:rPr>
          <w:rFonts w:ascii="Courier New" w:hAnsi="Courier New"/>
          <w:sz w:val="18"/>
        </w:rPr>
        <w:t>[] = {2, 3, 4, 5};</w:t>
      </w:r>
      <w:r w:rsidRPr="004123F8">
        <w:rPr>
          <w:rFonts w:ascii="Courier New" w:hAnsi="Courier New"/>
          <w:sz w:val="18"/>
        </w:rPr>
        <w:br/>
        <w:t xml:space="preserve">const int </w:t>
      </w:r>
      <w:proofErr w:type="spellStart"/>
      <w:r w:rsidRPr="004123F8">
        <w:rPr>
          <w:rFonts w:ascii="Courier New" w:hAnsi="Courier New"/>
          <w:sz w:val="18"/>
        </w:rPr>
        <w:t>buzzerPin</w:t>
      </w:r>
      <w:proofErr w:type="spellEnd"/>
      <w:r w:rsidRPr="004123F8">
        <w:rPr>
          <w:rFonts w:ascii="Courier New" w:hAnsi="Courier New"/>
          <w:sz w:val="18"/>
        </w:rPr>
        <w:t xml:space="preserve"> = 12;</w:t>
      </w:r>
      <w:r w:rsidRPr="004123F8">
        <w:rPr>
          <w:rFonts w:ascii="Courier New" w:hAnsi="Courier New"/>
          <w:sz w:val="18"/>
        </w:rPr>
        <w:br/>
      </w:r>
      <w:r w:rsidRPr="004123F8">
        <w:rPr>
          <w:rFonts w:ascii="Courier New" w:hAnsi="Courier New"/>
          <w:sz w:val="18"/>
        </w:rPr>
        <w:br/>
        <w:t xml:space="preserve">int </w:t>
      </w:r>
      <w:proofErr w:type="spellStart"/>
      <w:r w:rsidRPr="004123F8">
        <w:rPr>
          <w:rFonts w:ascii="Courier New" w:hAnsi="Courier New"/>
          <w:sz w:val="18"/>
        </w:rPr>
        <w:t>sequence</w:t>
      </w:r>
      <w:proofErr w:type="spellEnd"/>
      <w:r w:rsidRPr="004123F8">
        <w:rPr>
          <w:rFonts w:ascii="Courier New" w:hAnsi="Courier New"/>
          <w:sz w:val="18"/>
        </w:rPr>
        <w:t>[MAX_LEVEL];</w:t>
      </w:r>
      <w:r w:rsidRPr="004123F8">
        <w:rPr>
          <w:rFonts w:ascii="Courier New" w:hAnsi="Courier New"/>
          <w:sz w:val="18"/>
        </w:rPr>
        <w:br/>
        <w:t xml:space="preserve">int </w:t>
      </w:r>
      <w:proofErr w:type="spellStart"/>
      <w:r w:rsidRPr="004123F8">
        <w:rPr>
          <w:rFonts w:ascii="Courier New" w:hAnsi="Courier New"/>
          <w:sz w:val="18"/>
        </w:rPr>
        <w:t>currentLevel</w:t>
      </w:r>
      <w:proofErr w:type="spellEnd"/>
      <w:r w:rsidRPr="004123F8">
        <w:rPr>
          <w:rFonts w:ascii="Courier New" w:hAnsi="Courier New"/>
          <w:sz w:val="18"/>
        </w:rPr>
        <w:t xml:space="preserve"> = 0;</w:t>
      </w:r>
      <w:r w:rsidRPr="004123F8">
        <w:rPr>
          <w:rFonts w:ascii="Courier New" w:hAnsi="Courier New"/>
          <w:sz w:val="18"/>
        </w:rPr>
        <w:br/>
        <w:t xml:space="preserve">int </w:t>
      </w:r>
      <w:proofErr w:type="spellStart"/>
      <w:r w:rsidRPr="004123F8">
        <w:rPr>
          <w:rFonts w:ascii="Courier New" w:hAnsi="Courier New"/>
          <w:sz w:val="18"/>
        </w:rPr>
        <w:t>step</w:t>
      </w:r>
      <w:proofErr w:type="spellEnd"/>
      <w:r w:rsidRPr="004123F8">
        <w:rPr>
          <w:rFonts w:ascii="Courier New" w:hAnsi="Courier New"/>
          <w:sz w:val="18"/>
        </w:rPr>
        <w:t xml:space="preserve"> = 0;</w:t>
      </w:r>
      <w:r w:rsidRPr="004123F8">
        <w:rPr>
          <w:rFonts w:ascii="Courier New" w:hAnsi="Courier New"/>
          <w:sz w:val="18"/>
        </w:rPr>
        <w:br/>
      </w:r>
      <w:r w:rsidRPr="004123F8">
        <w:rPr>
          <w:rFonts w:ascii="Courier New" w:hAnsi="Courier New"/>
          <w:sz w:val="18"/>
        </w:rPr>
        <w:br/>
      </w:r>
      <w:proofErr w:type="spellStart"/>
      <w:r w:rsidRPr="004123F8">
        <w:rPr>
          <w:rFonts w:ascii="Courier New" w:hAnsi="Courier New"/>
          <w:sz w:val="18"/>
        </w:rPr>
        <w:t>enum</w:t>
      </w:r>
      <w:proofErr w:type="spellEnd"/>
      <w:r w:rsidRPr="004123F8">
        <w:rPr>
          <w:rFonts w:ascii="Courier New" w:hAnsi="Courier New"/>
          <w:sz w:val="18"/>
        </w:rPr>
        <w:t xml:space="preserve"> </w:t>
      </w:r>
      <w:proofErr w:type="spellStart"/>
      <w:r w:rsidRPr="004123F8">
        <w:rPr>
          <w:rFonts w:ascii="Courier New" w:hAnsi="Courier New"/>
          <w:sz w:val="18"/>
        </w:rPr>
        <w:t>GameState</w:t>
      </w:r>
      <w:proofErr w:type="spellEnd"/>
      <w:r w:rsidRPr="004123F8">
        <w:rPr>
          <w:rFonts w:ascii="Courier New" w:hAnsi="Courier New"/>
          <w:sz w:val="18"/>
        </w:rPr>
        <w:t xml:space="preserve"> { START, PLAY_SEQ, WAIT_INPUT, GAME_OVER };</w:t>
      </w:r>
      <w:r w:rsidRPr="004123F8">
        <w:rPr>
          <w:rFonts w:ascii="Courier New" w:hAnsi="Courier New"/>
          <w:sz w:val="18"/>
        </w:rPr>
        <w:br/>
      </w:r>
      <w:proofErr w:type="spellStart"/>
      <w:r w:rsidRPr="004123F8">
        <w:rPr>
          <w:rFonts w:ascii="Courier New" w:hAnsi="Courier New"/>
          <w:sz w:val="18"/>
        </w:rPr>
        <w:t>GameState</w:t>
      </w:r>
      <w:proofErr w:type="spellEnd"/>
      <w:r w:rsidRPr="004123F8">
        <w:rPr>
          <w:rFonts w:ascii="Courier New" w:hAnsi="Courier New"/>
          <w:sz w:val="18"/>
        </w:rPr>
        <w:t xml:space="preserve"> </w:t>
      </w:r>
      <w:proofErr w:type="spellStart"/>
      <w:r w:rsidRPr="004123F8">
        <w:rPr>
          <w:rFonts w:ascii="Courier New" w:hAnsi="Courier New"/>
          <w:sz w:val="18"/>
        </w:rPr>
        <w:t>state</w:t>
      </w:r>
      <w:proofErr w:type="spellEnd"/>
      <w:r w:rsidRPr="004123F8">
        <w:rPr>
          <w:rFonts w:ascii="Courier New" w:hAnsi="Courier New"/>
          <w:sz w:val="18"/>
        </w:rPr>
        <w:t xml:space="preserve"> = START;</w:t>
      </w:r>
      <w:r w:rsidRPr="004123F8">
        <w:rPr>
          <w:rFonts w:ascii="Courier New" w:hAnsi="Courier New"/>
          <w:sz w:val="18"/>
        </w:rPr>
        <w:br/>
      </w:r>
      <w:r w:rsidRPr="004123F8">
        <w:rPr>
          <w:rFonts w:ascii="Courier New" w:hAnsi="Courier New"/>
          <w:sz w:val="18"/>
        </w:rPr>
        <w:br/>
      </w:r>
      <w:proofErr w:type="spellStart"/>
      <w:r w:rsidRPr="004123F8">
        <w:rPr>
          <w:rFonts w:ascii="Courier New" w:hAnsi="Courier New"/>
          <w:sz w:val="18"/>
        </w:rPr>
        <w:t>void</w:t>
      </w:r>
      <w:proofErr w:type="spellEnd"/>
      <w:r w:rsidRPr="004123F8">
        <w:rPr>
          <w:rFonts w:ascii="Courier New" w:hAnsi="Courier New"/>
          <w:sz w:val="18"/>
        </w:rPr>
        <w:t xml:space="preserve"> </w:t>
      </w:r>
      <w:proofErr w:type="spellStart"/>
      <w:r w:rsidRPr="004123F8">
        <w:rPr>
          <w:rFonts w:ascii="Courier New" w:hAnsi="Courier New"/>
          <w:sz w:val="18"/>
        </w:rPr>
        <w:t>setup</w:t>
      </w:r>
      <w:proofErr w:type="spellEnd"/>
      <w:r w:rsidRPr="004123F8">
        <w:rPr>
          <w:rFonts w:ascii="Courier New" w:hAnsi="Courier New"/>
          <w:sz w:val="18"/>
        </w:rPr>
        <w:t>() {</w:t>
      </w:r>
      <w:r w:rsidRPr="004123F8">
        <w:rPr>
          <w:rFonts w:ascii="Courier New" w:hAnsi="Courier New"/>
          <w:sz w:val="18"/>
        </w:rPr>
        <w:br/>
        <w:t xml:space="preserve">  </w:t>
      </w:r>
      <w:proofErr w:type="spellStart"/>
      <w:r w:rsidRPr="004123F8">
        <w:rPr>
          <w:rFonts w:ascii="Courier New" w:hAnsi="Courier New"/>
          <w:sz w:val="18"/>
        </w:rPr>
        <w:t>for</w:t>
      </w:r>
      <w:proofErr w:type="spellEnd"/>
      <w:r w:rsidRPr="004123F8">
        <w:rPr>
          <w:rFonts w:ascii="Courier New" w:hAnsi="Courier New"/>
          <w:sz w:val="18"/>
        </w:rPr>
        <w:t xml:space="preserve"> (int i = 0; i &lt; 4; i++) {</w:t>
      </w:r>
      <w:r w:rsidRPr="004123F8">
        <w:rPr>
          <w:rFonts w:ascii="Courier New" w:hAnsi="Courier New"/>
          <w:sz w:val="18"/>
        </w:rPr>
        <w:br/>
        <w:t xml:space="preserve">    </w:t>
      </w:r>
      <w:proofErr w:type="spellStart"/>
      <w:r w:rsidRPr="004123F8">
        <w:rPr>
          <w:rFonts w:ascii="Courier New" w:hAnsi="Courier New"/>
          <w:sz w:val="18"/>
        </w:rPr>
        <w:t>pinMode</w:t>
      </w:r>
      <w:proofErr w:type="spellEnd"/>
      <w:r w:rsidRPr="004123F8">
        <w:rPr>
          <w:rFonts w:ascii="Courier New" w:hAnsi="Courier New"/>
          <w:sz w:val="18"/>
        </w:rPr>
        <w:t>(</w:t>
      </w:r>
      <w:proofErr w:type="spellStart"/>
      <w:r w:rsidRPr="004123F8">
        <w:rPr>
          <w:rFonts w:ascii="Courier New" w:hAnsi="Courier New"/>
          <w:sz w:val="18"/>
        </w:rPr>
        <w:t>ledPins</w:t>
      </w:r>
      <w:proofErr w:type="spellEnd"/>
      <w:r w:rsidRPr="004123F8">
        <w:rPr>
          <w:rFonts w:ascii="Courier New" w:hAnsi="Courier New"/>
          <w:sz w:val="18"/>
        </w:rPr>
        <w:t>[i], OUTPUT);</w:t>
      </w:r>
      <w:r w:rsidRPr="004123F8">
        <w:rPr>
          <w:rFonts w:ascii="Courier New" w:hAnsi="Courier New"/>
          <w:sz w:val="18"/>
        </w:rPr>
        <w:br/>
        <w:t xml:space="preserve">    </w:t>
      </w:r>
      <w:proofErr w:type="spellStart"/>
      <w:r w:rsidRPr="004123F8">
        <w:rPr>
          <w:rFonts w:ascii="Courier New" w:hAnsi="Courier New"/>
          <w:sz w:val="18"/>
        </w:rPr>
        <w:t>pinMode</w:t>
      </w:r>
      <w:proofErr w:type="spellEnd"/>
      <w:r w:rsidRPr="004123F8">
        <w:rPr>
          <w:rFonts w:ascii="Courier New" w:hAnsi="Courier New"/>
          <w:sz w:val="18"/>
        </w:rPr>
        <w:t>(</w:t>
      </w:r>
      <w:proofErr w:type="spellStart"/>
      <w:r w:rsidRPr="004123F8">
        <w:rPr>
          <w:rFonts w:ascii="Courier New" w:hAnsi="Courier New"/>
          <w:sz w:val="18"/>
        </w:rPr>
        <w:t>buttonPins</w:t>
      </w:r>
      <w:proofErr w:type="spellEnd"/>
      <w:r w:rsidRPr="004123F8">
        <w:rPr>
          <w:rFonts w:ascii="Courier New" w:hAnsi="Courier New"/>
          <w:sz w:val="18"/>
        </w:rPr>
        <w:t xml:space="preserve">[i], INPUT); </w:t>
      </w:r>
      <w:r w:rsidRPr="004123F8">
        <w:rPr>
          <w:rFonts w:ascii="Courier New" w:hAnsi="Courier New"/>
          <w:sz w:val="18"/>
        </w:rPr>
        <w:br/>
        <w:t xml:space="preserve">  }</w:t>
      </w:r>
      <w:r w:rsidRPr="004123F8">
        <w:rPr>
          <w:rFonts w:ascii="Courier New" w:hAnsi="Courier New"/>
          <w:sz w:val="18"/>
        </w:rPr>
        <w:br/>
        <w:t xml:space="preserve">  </w:t>
      </w:r>
      <w:proofErr w:type="spellStart"/>
      <w:r w:rsidRPr="004123F8">
        <w:rPr>
          <w:rFonts w:ascii="Courier New" w:hAnsi="Courier New"/>
          <w:sz w:val="18"/>
        </w:rPr>
        <w:t>pinMode</w:t>
      </w:r>
      <w:proofErr w:type="spellEnd"/>
      <w:r w:rsidRPr="004123F8">
        <w:rPr>
          <w:rFonts w:ascii="Courier New" w:hAnsi="Courier New"/>
          <w:sz w:val="18"/>
        </w:rPr>
        <w:t>(</w:t>
      </w:r>
      <w:proofErr w:type="spellStart"/>
      <w:r w:rsidRPr="004123F8">
        <w:rPr>
          <w:rFonts w:ascii="Courier New" w:hAnsi="Courier New"/>
          <w:sz w:val="18"/>
        </w:rPr>
        <w:t>buzzerPin</w:t>
      </w:r>
      <w:proofErr w:type="spellEnd"/>
      <w:r w:rsidRPr="004123F8">
        <w:rPr>
          <w:rFonts w:ascii="Courier New" w:hAnsi="Courier New"/>
          <w:sz w:val="18"/>
        </w:rPr>
        <w:t>, OUTPUT);</w:t>
      </w:r>
      <w:r w:rsidRPr="004123F8">
        <w:rPr>
          <w:rFonts w:ascii="Courier New" w:hAnsi="Courier New"/>
          <w:sz w:val="18"/>
        </w:rPr>
        <w:br/>
        <w:t xml:space="preserve">  </w:t>
      </w:r>
      <w:proofErr w:type="spellStart"/>
      <w:r w:rsidRPr="004123F8">
        <w:rPr>
          <w:rFonts w:ascii="Courier New" w:hAnsi="Courier New"/>
          <w:sz w:val="18"/>
        </w:rPr>
        <w:t>randomSeed</w:t>
      </w:r>
      <w:proofErr w:type="spellEnd"/>
      <w:r w:rsidRPr="004123F8">
        <w:rPr>
          <w:rFonts w:ascii="Courier New" w:hAnsi="Courier New"/>
          <w:sz w:val="18"/>
        </w:rPr>
        <w:t>(</w:t>
      </w:r>
      <w:proofErr w:type="spellStart"/>
      <w:r w:rsidRPr="004123F8">
        <w:rPr>
          <w:rFonts w:ascii="Courier New" w:hAnsi="Courier New"/>
          <w:sz w:val="18"/>
        </w:rPr>
        <w:t>analogRead</w:t>
      </w:r>
      <w:proofErr w:type="spellEnd"/>
      <w:r w:rsidRPr="004123F8">
        <w:rPr>
          <w:rFonts w:ascii="Courier New" w:hAnsi="Courier New"/>
          <w:sz w:val="18"/>
        </w:rPr>
        <w:t xml:space="preserve">(0)); </w:t>
      </w:r>
      <w:r w:rsidRPr="004123F8">
        <w:rPr>
          <w:rFonts w:ascii="Courier New" w:hAnsi="Courier New"/>
          <w:sz w:val="18"/>
        </w:rPr>
        <w:br/>
        <w:t>}</w:t>
      </w:r>
      <w:r w:rsidRPr="004123F8">
        <w:rPr>
          <w:rFonts w:ascii="Courier New" w:hAnsi="Courier New"/>
          <w:sz w:val="18"/>
        </w:rPr>
        <w:br/>
      </w:r>
      <w:r w:rsidRPr="004123F8">
        <w:rPr>
          <w:rFonts w:ascii="Courier New" w:hAnsi="Courier New"/>
          <w:sz w:val="18"/>
        </w:rPr>
        <w:br/>
      </w:r>
      <w:proofErr w:type="spellStart"/>
      <w:r w:rsidRPr="004123F8">
        <w:rPr>
          <w:rFonts w:ascii="Courier New" w:hAnsi="Courier New"/>
          <w:sz w:val="18"/>
        </w:rPr>
        <w:t>void</w:t>
      </w:r>
      <w:proofErr w:type="spellEnd"/>
      <w:r w:rsidRPr="004123F8">
        <w:rPr>
          <w:rFonts w:ascii="Courier New" w:hAnsi="Courier New"/>
          <w:sz w:val="18"/>
        </w:rPr>
        <w:t xml:space="preserve"> </w:t>
      </w:r>
      <w:proofErr w:type="spellStart"/>
      <w:r w:rsidRPr="004123F8">
        <w:rPr>
          <w:rFonts w:ascii="Courier New" w:hAnsi="Courier New"/>
          <w:sz w:val="18"/>
        </w:rPr>
        <w:t>loop</w:t>
      </w:r>
      <w:proofErr w:type="spellEnd"/>
      <w:r w:rsidRPr="004123F8">
        <w:rPr>
          <w:rFonts w:ascii="Courier New" w:hAnsi="Courier New"/>
          <w:sz w:val="18"/>
        </w:rPr>
        <w:t>() {</w:t>
      </w:r>
      <w:r w:rsidRPr="004123F8">
        <w:rPr>
          <w:rFonts w:ascii="Courier New" w:hAnsi="Courier New"/>
          <w:sz w:val="18"/>
        </w:rPr>
        <w:br/>
        <w:t xml:space="preserve">  </w:t>
      </w:r>
      <w:proofErr w:type="spellStart"/>
      <w:r w:rsidRPr="004123F8">
        <w:rPr>
          <w:rFonts w:ascii="Courier New" w:hAnsi="Courier New"/>
          <w:sz w:val="18"/>
        </w:rPr>
        <w:t>switch</w:t>
      </w:r>
      <w:proofErr w:type="spellEnd"/>
      <w:r w:rsidRPr="004123F8">
        <w:rPr>
          <w:rFonts w:ascii="Courier New" w:hAnsi="Courier New"/>
          <w:sz w:val="18"/>
        </w:rPr>
        <w:t xml:space="preserve"> (</w:t>
      </w:r>
      <w:proofErr w:type="spellStart"/>
      <w:r w:rsidRPr="004123F8">
        <w:rPr>
          <w:rFonts w:ascii="Courier New" w:hAnsi="Courier New"/>
          <w:sz w:val="18"/>
        </w:rPr>
        <w:t>state</w:t>
      </w:r>
      <w:proofErr w:type="spellEnd"/>
      <w:r w:rsidRPr="004123F8">
        <w:rPr>
          <w:rFonts w:ascii="Courier New" w:hAnsi="Courier New"/>
          <w:sz w:val="18"/>
        </w:rPr>
        <w:t>) {</w:t>
      </w:r>
      <w:r w:rsidRPr="004123F8">
        <w:rPr>
          <w:rFonts w:ascii="Courier New" w:hAnsi="Courier New"/>
          <w:sz w:val="18"/>
        </w:rPr>
        <w:br/>
        <w:t xml:space="preserve">    </w:t>
      </w:r>
      <w:proofErr w:type="spellStart"/>
      <w:r w:rsidRPr="004123F8">
        <w:rPr>
          <w:rFonts w:ascii="Courier New" w:hAnsi="Courier New"/>
          <w:sz w:val="18"/>
        </w:rPr>
        <w:t>case</w:t>
      </w:r>
      <w:proofErr w:type="spellEnd"/>
      <w:r w:rsidRPr="004123F8">
        <w:rPr>
          <w:rFonts w:ascii="Courier New" w:hAnsi="Courier New"/>
          <w:sz w:val="18"/>
        </w:rPr>
        <w:t xml:space="preserve"> START:</w:t>
      </w:r>
      <w:r w:rsidRPr="004123F8">
        <w:rPr>
          <w:rFonts w:ascii="Courier New" w:hAnsi="Courier New"/>
          <w:sz w:val="18"/>
        </w:rPr>
        <w:br/>
        <w:t xml:space="preserve">      </w:t>
      </w:r>
      <w:proofErr w:type="spellStart"/>
      <w:r w:rsidRPr="004123F8">
        <w:rPr>
          <w:rFonts w:ascii="Courier New" w:hAnsi="Courier New"/>
          <w:sz w:val="18"/>
        </w:rPr>
        <w:t>currentLevel</w:t>
      </w:r>
      <w:proofErr w:type="spellEnd"/>
      <w:r w:rsidRPr="004123F8">
        <w:rPr>
          <w:rFonts w:ascii="Courier New" w:hAnsi="Courier New"/>
          <w:sz w:val="18"/>
        </w:rPr>
        <w:t xml:space="preserve"> = 0;</w:t>
      </w:r>
      <w:r w:rsidRPr="004123F8">
        <w:rPr>
          <w:rFonts w:ascii="Courier New" w:hAnsi="Courier New"/>
          <w:sz w:val="18"/>
        </w:rPr>
        <w:br/>
        <w:t xml:space="preserve">      </w:t>
      </w:r>
      <w:proofErr w:type="spellStart"/>
      <w:r w:rsidRPr="004123F8">
        <w:rPr>
          <w:rFonts w:ascii="Courier New" w:hAnsi="Courier New"/>
          <w:sz w:val="18"/>
        </w:rPr>
        <w:t>nextLevel</w:t>
      </w:r>
      <w:proofErr w:type="spellEnd"/>
      <w:r w:rsidRPr="004123F8">
        <w:rPr>
          <w:rFonts w:ascii="Courier New" w:hAnsi="Courier New"/>
          <w:sz w:val="18"/>
        </w:rPr>
        <w:t>();</w:t>
      </w:r>
      <w:r w:rsidRPr="004123F8">
        <w:rPr>
          <w:rFonts w:ascii="Courier New" w:hAnsi="Courier New"/>
          <w:sz w:val="18"/>
        </w:rPr>
        <w:br/>
        <w:t xml:space="preserve">      </w:t>
      </w:r>
      <w:proofErr w:type="spellStart"/>
      <w:r w:rsidRPr="004123F8">
        <w:rPr>
          <w:rFonts w:ascii="Courier New" w:hAnsi="Courier New"/>
          <w:sz w:val="18"/>
        </w:rPr>
        <w:t>state</w:t>
      </w:r>
      <w:proofErr w:type="spellEnd"/>
      <w:r w:rsidRPr="004123F8">
        <w:rPr>
          <w:rFonts w:ascii="Courier New" w:hAnsi="Courier New"/>
          <w:sz w:val="18"/>
        </w:rPr>
        <w:t xml:space="preserve"> = PLAY_SEQ;</w:t>
      </w:r>
      <w:r w:rsidRPr="004123F8">
        <w:rPr>
          <w:rFonts w:ascii="Courier New" w:hAnsi="Courier New"/>
          <w:sz w:val="18"/>
        </w:rPr>
        <w:br/>
        <w:t xml:space="preserve">      </w:t>
      </w:r>
      <w:proofErr w:type="spellStart"/>
      <w:r w:rsidRPr="004123F8">
        <w:rPr>
          <w:rFonts w:ascii="Courier New" w:hAnsi="Courier New"/>
          <w:sz w:val="18"/>
        </w:rPr>
        <w:t>break</w:t>
      </w:r>
      <w:proofErr w:type="spellEnd"/>
      <w:r w:rsidRPr="004123F8">
        <w:rPr>
          <w:rFonts w:ascii="Courier New" w:hAnsi="Courier New"/>
          <w:sz w:val="18"/>
        </w:rPr>
        <w:t>;</w:t>
      </w:r>
      <w:r w:rsidRPr="004123F8">
        <w:rPr>
          <w:rFonts w:ascii="Courier New" w:hAnsi="Courier New"/>
          <w:sz w:val="18"/>
        </w:rPr>
        <w:br/>
        <w:t xml:space="preserve">      </w:t>
      </w:r>
      <w:r w:rsidRPr="004123F8">
        <w:rPr>
          <w:rFonts w:ascii="Courier New" w:hAnsi="Courier New"/>
          <w:sz w:val="18"/>
        </w:rPr>
        <w:br/>
        <w:t xml:space="preserve">    </w:t>
      </w:r>
      <w:proofErr w:type="spellStart"/>
      <w:r w:rsidRPr="004123F8">
        <w:rPr>
          <w:rFonts w:ascii="Courier New" w:hAnsi="Courier New"/>
          <w:sz w:val="18"/>
        </w:rPr>
        <w:t>case</w:t>
      </w:r>
      <w:proofErr w:type="spellEnd"/>
      <w:r w:rsidRPr="004123F8">
        <w:rPr>
          <w:rFonts w:ascii="Courier New" w:hAnsi="Courier New"/>
          <w:sz w:val="18"/>
        </w:rPr>
        <w:t xml:space="preserve"> PLAY_SEQ:</w:t>
      </w:r>
      <w:r w:rsidRPr="004123F8">
        <w:rPr>
          <w:rFonts w:ascii="Courier New" w:hAnsi="Courier New"/>
          <w:sz w:val="18"/>
        </w:rPr>
        <w:br/>
        <w:t xml:space="preserve">      </w:t>
      </w:r>
      <w:proofErr w:type="spellStart"/>
      <w:r w:rsidRPr="004123F8">
        <w:rPr>
          <w:rFonts w:ascii="Courier New" w:hAnsi="Courier New"/>
          <w:sz w:val="18"/>
        </w:rPr>
        <w:t>delay</w:t>
      </w:r>
      <w:proofErr w:type="spellEnd"/>
      <w:r w:rsidRPr="004123F8">
        <w:rPr>
          <w:rFonts w:ascii="Courier New" w:hAnsi="Courier New"/>
          <w:sz w:val="18"/>
        </w:rPr>
        <w:t>(1000);</w:t>
      </w:r>
      <w:r w:rsidRPr="004123F8">
        <w:rPr>
          <w:rFonts w:ascii="Courier New" w:hAnsi="Courier New"/>
          <w:sz w:val="18"/>
        </w:rPr>
        <w:br/>
        <w:t xml:space="preserve">      </w:t>
      </w:r>
      <w:proofErr w:type="spellStart"/>
      <w:r w:rsidRPr="004123F8">
        <w:rPr>
          <w:rFonts w:ascii="Courier New" w:hAnsi="Courier New"/>
          <w:sz w:val="18"/>
        </w:rPr>
        <w:t>playSequence</w:t>
      </w:r>
      <w:proofErr w:type="spellEnd"/>
      <w:r w:rsidRPr="004123F8">
        <w:rPr>
          <w:rFonts w:ascii="Courier New" w:hAnsi="Courier New"/>
          <w:sz w:val="18"/>
        </w:rPr>
        <w:t>();</w:t>
      </w:r>
      <w:r w:rsidRPr="004123F8">
        <w:rPr>
          <w:rFonts w:ascii="Courier New" w:hAnsi="Courier New"/>
          <w:sz w:val="18"/>
        </w:rPr>
        <w:br/>
        <w:t xml:space="preserve">      </w:t>
      </w:r>
      <w:proofErr w:type="spellStart"/>
      <w:r w:rsidRPr="004123F8">
        <w:rPr>
          <w:rFonts w:ascii="Courier New" w:hAnsi="Courier New"/>
          <w:sz w:val="18"/>
        </w:rPr>
        <w:t>state</w:t>
      </w:r>
      <w:proofErr w:type="spellEnd"/>
      <w:r w:rsidRPr="004123F8">
        <w:rPr>
          <w:rFonts w:ascii="Courier New" w:hAnsi="Courier New"/>
          <w:sz w:val="18"/>
        </w:rPr>
        <w:t xml:space="preserve"> = WAIT_INPUT;</w:t>
      </w:r>
      <w:r w:rsidRPr="004123F8">
        <w:rPr>
          <w:rFonts w:ascii="Courier New" w:hAnsi="Courier New"/>
          <w:sz w:val="18"/>
        </w:rPr>
        <w:br/>
        <w:t xml:space="preserve">      </w:t>
      </w:r>
      <w:proofErr w:type="spellStart"/>
      <w:r w:rsidRPr="004123F8">
        <w:rPr>
          <w:rFonts w:ascii="Courier New" w:hAnsi="Courier New"/>
          <w:sz w:val="18"/>
        </w:rPr>
        <w:t>break</w:t>
      </w:r>
      <w:proofErr w:type="spellEnd"/>
      <w:r w:rsidRPr="004123F8">
        <w:rPr>
          <w:rFonts w:ascii="Courier New" w:hAnsi="Courier New"/>
          <w:sz w:val="18"/>
        </w:rPr>
        <w:t>;</w:t>
      </w:r>
      <w:r w:rsidRPr="004123F8">
        <w:rPr>
          <w:rFonts w:ascii="Courier New" w:hAnsi="Courier New"/>
          <w:sz w:val="18"/>
        </w:rPr>
        <w:br/>
        <w:t xml:space="preserve">      </w:t>
      </w:r>
      <w:r w:rsidRPr="004123F8">
        <w:rPr>
          <w:rFonts w:ascii="Courier New" w:hAnsi="Courier New"/>
          <w:sz w:val="18"/>
        </w:rPr>
        <w:br/>
        <w:t xml:space="preserve">    </w:t>
      </w:r>
      <w:proofErr w:type="spellStart"/>
      <w:r w:rsidRPr="004123F8">
        <w:rPr>
          <w:rFonts w:ascii="Courier New" w:hAnsi="Courier New"/>
          <w:sz w:val="18"/>
        </w:rPr>
        <w:t>case</w:t>
      </w:r>
      <w:proofErr w:type="spellEnd"/>
      <w:r w:rsidRPr="004123F8">
        <w:rPr>
          <w:rFonts w:ascii="Courier New" w:hAnsi="Courier New"/>
          <w:sz w:val="18"/>
        </w:rPr>
        <w:t xml:space="preserve"> WAIT_INPUT:</w:t>
      </w:r>
      <w:r w:rsidRPr="004123F8">
        <w:rPr>
          <w:rFonts w:ascii="Courier New" w:hAnsi="Courier New"/>
          <w:sz w:val="18"/>
        </w:rPr>
        <w:br/>
        <w:t xml:space="preserve">      </w:t>
      </w:r>
      <w:proofErr w:type="spellStart"/>
      <w:r w:rsidRPr="004123F8">
        <w:rPr>
          <w:rFonts w:ascii="Courier New" w:hAnsi="Courier New"/>
          <w:sz w:val="18"/>
        </w:rPr>
        <w:t>if</w:t>
      </w:r>
      <w:proofErr w:type="spellEnd"/>
      <w:r w:rsidRPr="004123F8">
        <w:rPr>
          <w:rFonts w:ascii="Courier New" w:hAnsi="Courier New"/>
          <w:sz w:val="18"/>
        </w:rPr>
        <w:t xml:space="preserve"> (</w:t>
      </w:r>
      <w:proofErr w:type="spellStart"/>
      <w:r w:rsidRPr="004123F8">
        <w:rPr>
          <w:rFonts w:ascii="Courier New" w:hAnsi="Courier New"/>
          <w:sz w:val="18"/>
        </w:rPr>
        <w:t>checkPlayerInput</w:t>
      </w:r>
      <w:proofErr w:type="spellEnd"/>
      <w:r w:rsidRPr="004123F8">
        <w:rPr>
          <w:rFonts w:ascii="Courier New" w:hAnsi="Courier New"/>
          <w:sz w:val="18"/>
        </w:rPr>
        <w:t>()) {</w:t>
      </w:r>
      <w:r w:rsidRPr="004123F8">
        <w:rPr>
          <w:rFonts w:ascii="Courier New" w:hAnsi="Courier New"/>
          <w:sz w:val="18"/>
        </w:rPr>
        <w:br/>
        <w:t xml:space="preserve">        </w:t>
      </w:r>
      <w:proofErr w:type="spellStart"/>
      <w:r w:rsidRPr="004123F8">
        <w:rPr>
          <w:rFonts w:ascii="Courier New" w:hAnsi="Courier New"/>
          <w:sz w:val="18"/>
        </w:rPr>
        <w:t>if</w:t>
      </w:r>
      <w:proofErr w:type="spellEnd"/>
      <w:r w:rsidRPr="004123F8">
        <w:rPr>
          <w:rFonts w:ascii="Courier New" w:hAnsi="Courier New"/>
          <w:sz w:val="18"/>
        </w:rPr>
        <w:t xml:space="preserve"> (</w:t>
      </w:r>
      <w:proofErr w:type="spellStart"/>
      <w:r w:rsidRPr="004123F8">
        <w:rPr>
          <w:rFonts w:ascii="Courier New" w:hAnsi="Courier New"/>
          <w:sz w:val="18"/>
        </w:rPr>
        <w:t>step</w:t>
      </w:r>
      <w:proofErr w:type="spellEnd"/>
      <w:r w:rsidRPr="004123F8">
        <w:rPr>
          <w:rFonts w:ascii="Courier New" w:hAnsi="Courier New"/>
          <w:sz w:val="18"/>
        </w:rPr>
        <w:t xml:space="preserve"> == </w:t>
      </w:r>
      <w:proofErr w:type="spellStart"/>
      <w:r w:rsidRPr="004123F8">
        <w:rPr>
          <w:rFonts w:ascii="Courier New" w:hAnsi="Courier New"/>
          <w:sz w:val="18"/>
        </w:rPr>
        <w:t>currentLevel</w:t>
      </w:r>
      <w:proofErr w:type="spellEnd"/>
      <w:r w:rsidRPr="004123F8">
        <w:rPr>
          <w:rFonts w:ascii="Courier New" w:hAnsi="Courier New"/>
          <w:sz w:val="18"/>
        </w:rPr>
        <w:t>) {</w:t>
      </w:r>
      <w:r w:rsidRPr="004123F8">
        <w:rPr>
          <w:rFonts w:ascii="Courier New" w:hAnsi="Courier New"/>
          <w:sz w:val="18"/>
        </w:rPr>
        <w:br/>
        <w:t xml:space="preserve">          </w:t>
      </w:r>
      <w:proofErr w:type="spellStart"/>
      <w:r w:rsidRPr="004123F8">
        <w:rPr>
          <w:rFonts w:ascii="Courier New" w:hAnsi="Courier New"/>
          <w:sz w:val="18"/>
        </w:rPr>
        <w:t>delay</w:t>
      </w:r>
      <w:proofErr w:type="spellEnd"/>
      <w:r w:rsidRPr="004123F8">
        <w:rPr>
          <w:rFonts w:ascii="Courier New" w:hAnsi="Courier New"/>
          <w:sz w:val="18"/>
        </w:rPr>
        <w:t>(500);</w:t>
      </w:r>
      <w:r w:rsidRPr="004123F8">
        <w:rPr>
          <w:rFonts w:ascii="Courier New" w:hAnsi="Courier New"/>
          <w:sz w:val="18"/>
        </w:rPr>
        <w:br/>
        <w:t xml:space="preserve">          </w:t>
      </w:r>
      <w:proofErr w:type="spellStart"/>
      <w:r w:rsidRPr="004123F8">
        <w:rPr>
          <w:rFonts w:ascii="Courier New" w:hAnsi="Courier New"/>
          <w:sz w:val="18"/>
        </w:rPr>
        <w:t>nextLevel</w:t>
      </w:r>
      <w:proofErr w:type="spellEnd"/>
      <w:r w:rsidRPr="004123F8">
        <w:rPr>
          <w:rFonts w:ascii="Courier New" w:hAnsi="Courier New"/>
          <w:sz w:val="18"/>
        </w:rPr>
        <w:t>();</w:t>
      </w:r>
      <w:r w:rsidRPr="004123F8">
        <w:rPr>
          <w:rFonts w:ascii="Courier New" w:hAnsi="Courier New"/>
          <w:sz w:val="18"/>
        </w:rPr>
        <w:br/>
        <w:t xml:space="preserve">          </w:t>
      </w:r>
      <w:proofErr w:type="spellStart"/>
      <w:r w:rsidRPr="004123F8">
        <w:rPr>
          <w:rFonts w:ascii="Courier New" w:hAnsi="Courier New"/>
          <w:sz w:val="18"/>
        </w:rPr>
        <w:t>state</w:t>
      </w:r>
      <w:proofErr w:type="spellEnd"/>
      <w:r w:rsidRPr="004123F8">
        <w:rPr>
          <w:rFonts w:ascii="Courier New" w:hAnsi="Courier New"/>
          <w:sz w:val="18"/>
        </w:rPr>
        <w:t xml:space="preserve"> = PLAY_SEQ;</w:t>
      </w:r>
      <w:r w:rsidRPr="004123F8">
        <w:rPr>
          <w:rFonts w:ascii="Courier New" w:hAnsi="Courier New"/>
          <w:sz w:val="18"/>
        </w:rPr>
        <w:br/>
        <w:t xml:space="preserve">        }</w:t>
      </w:r>
      <w:r w:rsidRPr="004123F8">
        <w:rPr>
          <w:rFonts w:ascii="Courier New" w:hAnsi="Courier New"/>
          <w:sz w:val="18"/>
        </w:rPr>
        <w:br/>
        <w:t xml:space="preserve">      } </w:t>
      </w:r>
      <w:proofErr w:type="spellStart"/>
      <w:r w:rsidRPr="004123F8">
        <w:rPr>
          <w:rFonts w:ascii="Courier New" w:hAnsi="Courier New"/>
          <w:sz w:val="18"/>
        </w:rPr>
        <w:t>else</w:t>
      </w:r>
      <w:proofErr w:type="spellEnd"/>
      <w:r w:rsidRPr="004123F8">
        <w:rPr>
          <w:rFonts w:ascii="Courier New" w:hAnsi="Courier New"/>
          <w:sz w:val="18"/>
        </w:rPr>
        <w:t xml:space="preserve"> {</w:t>
      </w:r>
      <w:r w:rsidRPr="004123F8">
        <w:rPr>
          <w:rFonts w:ascii="Courier New" w:hAnsi="Courier New"/>
          <w:sz w:val="18"/>
        </w:rPr>
        <w:br/>
        <w:t xml:space="preserve">        </w:t>
      </w:r>
      <w:proofErr w:type="spellStart"/>
      <w:r w:rsidRPr="004123F8">
        <w:rPr>
          <w:rFonts w:ascii="Courier New" w:hAnsi="Courier New"/>
          <w:sz w:val="18"/>
        </w:rPr>
        <w:t>state</w:t>
      </w:r>
      <w:proofErr w:type="spellEnd"/>
      <w:r w:rsidRPr="004123F8">
        <w:rPr>
          <w:rFonts w:ascii="Courier New" w:hAnsi="Courier New"/>
          <w:sz w:val="18"/>
        </w:rPr>
        <w:t xml:space="preserve"> = GAME_OVER;</w:t>
      </w:r>
      <w:r w:rsidRPr="004123F8">
        <w:rPr>
          <w:rFonts w:ascii="Courier New" w:hAnsi="Courier New"/>
          <w:sz w:val="18"/>
        </w:rPr>
        <w:br/>
        <w:t xml:space="preserve">      }</w:t>
      </w:r>
      <w:r w:rsidRPr="004123F8">
        <w:rPr>
          <w:rFonts w:ascii="Courier New" w:hAnsi="Courier New"/>
          <w:sz w:val="18"/>
        </w:rPr>
        <w:br/>
        <w:t xml:space="preserve">      </w:t>
      </w:r>
      <w:proofErr w:type="spellStart"/>
      <w:r w:rsidRPr="004123F8">
        <w:rPr>
          <w:rFonts w:ascii="Courier New" w:hAnsi="Courier New"/>
          <w:sz w:val="18"/>
        </w:rPr>
        <w:t>break</w:t>
      </w:r>
      <w:proofErr w:type="spellEnd"/>
      <w:r w:rsidRPr="004123F8">
        <w:rPr>
          <w:rFonts w:ascii="Courier New" w:hAnsi="Courier New"/>
          <w:sz w:val="18"/>
        </w:rPr>
        <w:t>;</w:t>
      </w:r>
      <w:r w:rsidRPr="004123F8">
        <w:rPr>
          <w:rFonts w:ascii="Courier New" w:hAnsi="Courier New"/>
          <w:sz w:val="18"/>
        </w:rPr>
        <w:br/>
        <w:t xml:space="preserve">      </w:t>
      </w:r>
      <w:r w:rsidRPr="004123F8">
        <w:rPr>
          <w:rFonts w:ascii="Courier New" w:hAnsi="Courier New"/>
          <w:sz w:val="18"/>
        </w:rPr>
        <w:br/>
        <w:t xml:space="preserve">    </w:t>
      </w:r>
      <w:proofErr w:type="spellStart"/>
      <w:r w:rsidRPr="004123F8">
        <w:rPr>
          <w:rFonts w:ascii="Courier New" w:hAnsi="Courier New"/>
          <w:sz w:val="18"/>
        </w:rPr>
        <w:t>case</w:t>
      </w:r>
      <w:proofErr w:type="spellEnd"/>
      <w:r w:rsidRPr="004123F8">
        <w:rPr>
          <w:rFonts w:ascii="Courier New" w:hAnsi="Courier New"/>
          <w:sz w:val="18"/>
        </w:rPr>
        <w:t xml:space="preserve"> GAME_OVER:</w:t>
      </w:r>
      <w:r w:rsidRPr="004123F8">
        <w:rPr>
          <w:rFonts w:ascii="Courier New" w:hAnsi="Courier New"/>
          <w:sz w:val="18"/>
        </w:rPr>
        <w:br/>
        <w:t xml:space="preserve">      </w:t>
      </w:r>
      <w:proofErr w:type="spellStart"/>
      <w:r w:rsidRPr="004123F8">
        <w:rPr>
          <w:rFonts w:ascii="Courier New" w:hAnsi="Courier New"/>
          <w:sz w:val="18"/>
        </w:rPr>
        <w:t>playGameOver</w:t>
      </w:r>
      <w:proofErr w:type="spellEnd"/>
      <w:r w:rsidRPr="004123F8">
        <w:rPr>
          <w:rFonts w:ascii="Courier New" w:hAnsi="Courier New"/>
          <w:sz w:val="18"/>
        </w:rPr>
        <w:t>();</w:t>
      </w:r>
      <w:r w:rsidRPr="004123F8">
        <w:rPr>
          <w:rFonts w:ascii="Courier New" w:hAnsi="Courier New"/>
          <w:sz w:val="18"/>
        </w:rPr>
        <w:br/>
      </w:r>
      <w:r w:rsidRPr="004123F8">
        <w:rPr>
          <w:rFonts w:ascii="Courier New" w:hAnsi="Courier New"/>
          <w:sz w:val="18"/>
        </w:rPr>
        <w:lastRenderedPageBreak/>
        <w:t xml:space="preserve">      </w:t>
      </w:r>
      <w:proofErr w:type="spellStart"/>
      <w:r w:rsidRPr="004123F8">
        <w:rPr>
          <w:rFonts w:ascii="Courier New" w:hAnsi="Courier New"/>
          <w:sz w:val="18"/>
        </w:rPr>
        <w:t>delay</w:t>
      </w:r>
      <w:proofErr w:type="spellEnd"/>
      <w:r w:rsidRPr="004123F8">
        <w:rPr>
          <w:rFonts w:ascii="Courier New" w:hAnsi="Courier New"/>
          <w:sz w:val="18"/>
        </w:rPr>
        <w:t>(2000);</w:t>
      </w:r>
      <w:r w:rsidRPr="004123F8">
        <w:rPr>
          <w:rFonts w:ascii="Courier New" w:hAnsi="Courier New"/>
          <w:sz w:val="18"/>
        </w:rPr>
        <w:br/>
        <w:t xml:space="preserve">      </w:t>
      </w:r>
      <w:proofErr w:type="spellStart"/>
      <w:r w:rsidRPr="004123F8">
        <w:rPr>
          <w:rFonts w:ascii="Courier New" w:hAnsi="Courier New"/>
          <w:sz w:val="18"/>
        </w:rPr>
        <w:t>state</w:t>
      </w:r>
      <w:proofErr w:type="spellEnd"/>
      <w:r w:rsidRPr="004123F8">
        <w:rPr>
          <w:rFonts w:ascii="Courier New" w:hAnsi="Courier New"/>
          <w:sz w:val="18"/>
        </w:rPr>
        <w:t xml:space="preserve"> = START;</w:t>
      </w:r>
      <w:r w:rsidRPr="004123F8">
        <w:rPr>
          <w:rFonts w:ascii="Courier New" w:hAnsi="Courier New"/>
          <w:sz w:val="18"/>
        </w:rPr>
        <w:br/>
        <w:t xml:space="preserve">      </w:t>
      </w:r>
      <w:proofErr w:type="spellStart"/>
      <w:r w:rsidRPr="004123F8">
        <w:rPr>
          <w:rFonts w:ascii="Courier New" w:hAnsi="Courier New"/>
          <w:sz w:val="18"/>
        </w:rPr>
        <w:t>break</w:t>
      </w:r>
      <w:proofErr w:type="spellEnd"/>
      <w:r w:rsidRPr="004123F8">
        <w:rPr>
          <w:rFonts w:ascii="Courier New" w:hAnsi="Courier New"/>
          <w:sz w:val="18"/>
        </w:rPr>
        <w:t>;</w:t>
      </w:r>
      <w:r w:rsidRPr="004123F8">
        <w:rPr>
          <w:rFonts w:ascii="Courier New" w:hAnsi="Courier New"/>
          <w:sz w:val="18"/>
        </w:rPr>
        <w:br/>
        <w:t xml:space="preserve">  }</w:t>
      </w:r>
      <w:r w:rsidRPr="004123F8">
        <w:rPr>
          <w:rFonts w:ascii="Courier New" w:hAnsi="Courier New"/>
          <w:sz w:val="18"/>
        </w:rPr>
        <w:br/>
        <w:t>}</w:t>
      </w:r>
      <w:r w:rsidRPr="004123F8">
        <w:rPr>
          <w:rFonts w:ascii="Courier New" w:hAnsi="Courier New"/>
          <w:sz w:val="18"/>
        </w:rPr>
        <w:br/>
      </w:r>
      <w:r w:rsidRPr="004123F8">
        <w:rPr>
          <w:rFonts w:ascii="Courier New" w:hAnsi="Courier New"/>
          <w:sz w:val="18"/>
        </w:rPr>
        <w:br/>
      </w:r>
      <w:proofErr w:type="spellStart"/>
      <w:r w:rsidRPr="004123F8">
        <w:rPr>
          <w:rFonts w:ascii="Courier New" w:hAnsi="Courier New"/>
          <w:sz w:val="18"/>
        </w:rPr>
        <w:t>void</w:t>
      </w:r>
      <w:proofErr w:type="spellEnd"/>
      <w:r w:rsidRPr="004123F8">
        <w:rPr>
          <w:rFonts w:ascii="Courier New" w:hAnsi="Courier New"/>
          <w:sz w:val="18"/>
        </w:rPr>
        <w:t xml:space="preserve"> </w:t>
      </w:r>
      <w:proofErr w:type="spellStart"/>
      <w:r w:rsidRPr="004123F8">
        <w:rPr>
          <w:rFonts w:ascii="Courier New" w:hAnsi="Courier New"/>
          <w:sz w:val="18"/>
        </w:rPr>
        <w:t>nextLevel</w:t>
      </w:r>
      <w:proofErr w:type="spellEnd"/>
      <w:r w:rsidRPr="004123F8">
        <w:rPr>
          <w:rFonts w:ascii="Courier New" w:hAnsi="Courier New"/>
          <w:sz w:val="18"/>
        </w:rPr>
        <w:t>() {</w:t>
      </w:r>
      <w:r w:rsidRPr="004123F8">
        <w:rPr>
          <w:rFonts w:ascii="Courier New" w:hAnsi="Courier New"/>
          <w:sz w:val="18"/>
        </w:rPr>
        <w:br/>
        <w:t xml:space="preserve">  </w:t>
      </w:r>
      <w:proofErr w:type="spellStart"/>
      <w:r w:rsidRPr="004123F8">
        <w:rPr>
          <w:rFonts w:ascii="Courier New" w:hAnsi="Courier New"/>
          <w:sz w:val="18"/>
        </w:rPr>
        <w:t>sequence</w:t>
      </w:r>
      <w:proofErr w:type="spellEnd"/>
      <w:r w:rsidRPr="004123F8">
        <w:rPr>
          <w:rFonts w:ascii="Courier New" w:hAnsi="Courier New"/>
          <w:sz w:val="18"/>
        </w:rPr>
        <w:t>[</w:t>
      </w:r>
      <w:proofErr w:type="spellStart"/>
      <w:r w:rsidRPr="004123F8">
        <w:rPr>
          <w:rFonts w:ascii="Courier New" w:hAnsi="Courier New"/>
          <w:sz w:val="18"/>
        </w:rPr>
        <w:t>currentLevel</w:t>
      </w:r>
      <w:proofErr w:type="spellEnd"/>
      <w:r w:rsidRPr="004123F8">
        <w:rPr>
          <w:rFonts w:ascii="Courier New" w:hAnsi="Courier New"/>
          <w:sz w:val="18"/>
        </w:rPr>
        <w:t>] = random(0, 4);</w:t>
      </w:r>
      <w:r w:rsidRPr="004123F8">
        <w:rPr>
          <w:rFonts w:ascii="Courier New" w:hAnsi="Courier New"/>
          <w:sz w:val="18"/>
        </w:rPr>
        <w:br/>
        <w:t xml:space="preserve">  </w:t>
      </w:r>
      <w:proofErr w:type="spellStart"/>
      <w:r w:rsidRPr="004123F8">
        <w:rPr>
          <w:rFonts w:ascii="Courier New" w:hAnsi="Courier New"/>
          <w:sz w:val="18"/>
        </w:rPr>
        <w:t>currentLevel</w:t>
      </w:r>
      <w:proofErr w:type="spellEnd"/>
      <w:r w:rsidRPr="004123F8">
        <w:rPr>
          <w:rFonts w:ascii="Courier New" w:hAnsi="Courier New"/>
          <w:sz w:val="18"/>
        </w:rPr>
        <w:t>++;</w:t>
      </w:r>
      <w:r w:rsidRPr="004123F8">
        <w:rPr>
          <w:rFonts w:ascii="Courier New" w:hAnsi="Courier New"/>
          <w:sz w:val="18"/>
        </w:rPr>
        <w:br/>
        <w:t xml:space="preserve">  </w:t>
      </w:r>
      <w:proofErr w:type="spellStart"/>
      <w:r w:rsidRPr="004123F8">
        <w:rPr>
          <w:rFonts w:ascii="Courier New" w:hAnsi="Courier New"/>
          <w:sz w:val="18"/>
        </w:rPr>
        <w:t>step</w:t>
      </w:r>
      <w:proofErr w:type="spellEnd"/>
      <w:r w:rsidRPr="004123F8">
        <w:rPr>
          <w:rFonts w:ascii="Courier New" w:hAnsi="Courier New"/>
          <w:sz w:val="18"/>
        </w:rPr>
        <w:t xml:space="preserve"> = 0;</w:t>
      </w:r>
      <w:r w:rsidRPr="004123F8">
        <w:rPr>
          <w:rFonts w:ascii="Courier New" w:hAnsi="Courier New"/>
          <w:sz w:val="18"/>
        </w:rPr>
        <w:br/>
        <w:t>}</w:t>
      </w:r>
      <w:r w:rsidRPr="004123F8">
        <w:rPr>
          <w:rFonts w:ascii="Courier New" w:hAnsi="Courier New"/>
          <w:sz w:val="18"/>
        </w:rPr>
        <w:br/>
      </w:r>
      <w:r w:rsidRPr="004123F8">
        <w:rPr>
          <w:rFonts w:ascii="Courier New" w:hAnsi="Courier New"/>
          <w:sz w:val="18"/>
        </w:rPr>
        <w:br/>
      </w:r>
      <w:proofErr w:type="spellStart"/>
      <w:r w:rsidRPr="004123F8">
        <w:rPr>
          <w:rFonts w:ascii="Courier New" w:hAnsi="Courier New"/>
          <w:sz w:val="18"/>
        </w:rPr>
        <w:t>void</w:t>
      </w:r>
      <w:proofErr w:type="spellEnd"/>
      <w:r w:rsidRPr="004123F8">
        <w:rPr>
          <w:rFonts w:ascii="Courier New" w:hAnsi="Courier New"/>
          <w:sz w:val="18"/>
        </w:rPr>
        <w:t xml:space="preserve"> </w:t>
      </w:r>
      <w:proofErr w:type="spellStart"/>
      <w:r w:rsidRPr="004123F8">
        <w:rPr>
          <w:rFonts w:ascii="Courier New" w:hAnsi="Courier New"/>
          <w:sz w:val="18"/>
        </w:rPr>
        <w:t>playSequence</w:t>
      </w:r>
      <w:proofErr w:type="spellEnd"/>
      <w:r w:rsidRPr="004123F8">
        <w:rPr>
          <w:rFonts w:ascii="Courier New" w:hAnsi="Courier New"/>
          <w:sz w:val="18"/>
        </w:rPr>
        <w:t>() {</w:t>
      </w:r>
      <w:r w:rsidRPr="004123F8">
        <w:rPr>
          <w:rFonts w:ascii="Courier New" w:hAnsi="Courier New"/>
          <w:sz w:val="18"/>
        </w:rPr>
        <w:br/>
        <w:t xml:space="preserve">  </w:t>
      </w:r>
      <w:proofErr w:type="spellStart"/>
      <w:r w:rsidRPr="004123F8">
        <w:rPr>
          <w:rFonts w:ascii="Courier New" w:hAnsi="Courier New"/>
          <w:sz w:val="18"/>
        </w:rPr>
        <w:t>for</w:t>
      </w:r>
      <w:proofErr w:type="spellEnd"/>
      <w:r w:rsidRPr="004123F8">
        <w:rPr>
          <w:rFonts w:ascii="Courier New" w:hAnsi="Courier New"/>
          <w:sz w:val="18"/>
        </w:rPr>
        <w:t xml:space="preserve"> (int i = 0; i &lt; </w:t>
      </w:r>
      <w:proofErr w:type="spellStart"/>
      <w:r w:rsidRPr="004123F8">
        <w:rPr>
          <w:rFonts w:ascii="Courier New" w:hAnsi="Courier New"/>
          <w:sz w:val="18"/>
        </w:rPr>
        <w:t>currentLevel</w:t>
      </w:r>
      <w:proofErr w:type="spellEnd"/>
      <w:r w:rsidRPr="004123F8">
        <w:rPr>
          <w:rFonts w:ascii="Courier New" w:hAnsi="Courier New"/>
          <w:sz w:val="18"/>
        </w:rPr>
        <w:t>; i++) {</w:t>
      </w:r>
      <w:r w:rsidRPr="004123F8">
        <w:rPr>
          <w:rFonts w:ascii="Courier New" w:hAnsi="Courier New"/>
          <w:sz w:val="18"/>
        </w:rPr>
        <w:br/>
        <w:t xml:space="preserve">    int pin = </w:t>
      </w:r>
      <w:proofErr w:type="spellStart"/>
      <w:r w:rsidRPr="004123F8">
        <w:rPr>
          <w:rFonts w:ascii="Courier New" w:hAnsi="Courier New"/>
          <w:sz w:val="18"/>
        </w:rPr>
        <w:t>sequence</w:t>
      </w:r>
      <w:proofErr w:type="spellEnd"/>
      <w:r w:rsidRPr="004123F8">
        <w:rPr>
          <w:rFonts w:ascii="Courier New" w:hAnsi="Courier New"/>
          <w:sz w:val="18"/>
        </w:rPr>
        <w:t>[i];</w:t>
      </w:r>
      <w:r w:rsidRPr="004123F8">
        <w:rPr>
          <w:rFonts w:ascii="Courier New" w:hAnsi="Courier New"/>
          <w:sz w:val="18"/>
        </w:rPr>
        <w:br/>
        <w:t xml:space="preserve">    </w:t>
      </w:r>
      <w:proofErr w:type="spellStart"/>
      <w:r w:rsidRPr="004123F8">
        <w:rPr>
          <w:rFonts w:ascii="Courier New" w:hAnsi="Courier New"/>
          <w:sz w:val="18"/>
        </w:rPr>
        <w:t>digitalWrite</w:t>
      </w:r>
      <w:proofErr w:type="spellEnd"/>
      <w:r w:rsidRPr="004123F8">
        <w:rPr>
          <w:rFonts w:ascii="Courier New" w:hAnsi="Courier New"/>
          <w:sz w:val="18"/>
        </w:rPr>
        <w:t>(</w:t>
      </w:r>
      <w:proofErr w:type="spellStart"/>
      <w:r w:rsidRPr="004123F8">
        <w:rPr>
          <w:rFonts w:ascii="Courier New" w:hAnsi="Courier New"/>
          <w:sz w:val="18"/>
        </w:rPr>
        <w:t>ledPins</w:t>
      </w:r>
      <w:proofErr w:type="spellEnd"/>
      <w:r w:rsidRPr="004123F8">
        <w:rPr>
          <w:rFonts w:ascii="Courier New" w:hAnsi="Courier New"/>
          <w:sz w:val="18"/>
        </w:rPr>
        <w:t>[pin], HIGH);</w:t>
      </w:r>
      <w:r w:rsidRPr="004123F8">
        <w:rPr>
          <w:rFonts w:ascii="Courier New" w:hAnsi="Courier New"/>
          <w:sz w:val="18"/>
        </w:rPr>
        <w:br/>
        <w:t xml:space="preserve">    </w:t>
      </w:r>
      <w:proofErr w:type="spellStart"/>
      <w:r w:rsidRPr="004123F8">
        <w:rPr>
          <w:rFonts w:ascii="Courier New" w:hAnsi="Courier New"/>
          <w:sz w:val="18"/>
        </w:rPr>
        <w:t>tone</w:t>
      </w:r>
      <w:proofErr w:type="spellEnd"/>
      <w:r w:rsidRPr="004123F8">
        <w:rPr>
          <w:rFonts w:ascii="Courier New" w:hAnsi="Courier New"/>
          <w:sz w:val="18"/>
        </w:rPr>
        <w:t>(</w:t>
      </w:r>
      <w:proofErr w:type="spellStart"/>
      <w:r w:rsidRPr="004123F8">
        <w:rPr>
          <w:rFonts w:ascii="Courier New" w:hAnsi="Courier New"/>
          <w:sz w:val="18"/>
        </w:rPr>
        <w:t>buzzerPin</w:t>
      </w:r>
      <w:proofErr w:type="spellEnd"/>
      <w:r w:rsidRPr="004123F8">
        <w:rPr>
          <w:rFonts w:ascii="Courier New" w:hAnsi="Courier New"/>
          <w:sz w:val="18"/>
        </w:rPr>
        <w:t>, 200 + pin * 100, 300);</w:t>
      </w:r>
      <w:r w:rsidRPr="004123F8">
        <w:rPr>
          <w:rFonts w:ascii="Courier New" w:hAnsi="Courier New"/>
          <w:sz w:val="18"/>
        </w:rPr>
        <w:br/>
        <w:t xml:space="preserve">    </w:t>
      </w:r>
      <w:proofErr w:type="spellStart"/>
      <w:r w:rsidRPr="004123F8">
        <w:rPr>
          <w:rFonts w:ascii="Courier New" w:hAnsi="Courier New"/>
          <w:sz w:val="18"/>
        </w:rPr>
        <w:t>delay</w:t>
      </w:r>
      <w:proofErr w:type="spellEnd"/>
      <w:r w:rsidRPr="004123F8">
        <w:rPr>
          <w:rFonts w:ascii="Courier New" w:hAnsi="Courier New"/>
          <w:sz w:val="18"/>
        </w:rPr>
        <w:t>(400);</w:t>
      </w:r>
      <w:r w:rsidRPr="004123F8">
        <w:rPr>
          <w:rFonts w:ascii="Courier New" w:hAnsi="Courier New"/>
          <w:sz w:val="18"/>
        </w:rPr>
        <w:br/>
        <w:t xml:space="preserve">    </w:t>
      </w:r>
      <w:proofErr w:type="spellStart"/>
      <w:r w:rsidRPr="004123F8">
        <w:rPr>
          <w:rFonts w:ascii="Courier New" w:hAnsi="Courier New"/>
          <w:sz w:val="18"/>
        </w:rPr>
        <w:t>digitalWrite</w:t>
      </w:r>
      <w:proofErr w:type="spellEnd"/>
      <w:r w:rsidRPr="004123F8">
        <w:rPr>
          <w:rFonts w:ascii="Courier New" w:hAnsi="Courier New"/>
          <w:sz w:val="18"/>
        </w:rPr>
        <w:t>(</w:t>
      </w:r>
      <w:proofErr w:type="spellStart"/>
      <w:r w:rsidRPr="004123F8">
        <w:rPr>
          <w:rFonts w:ascii="Courier New" w:hAnsi="Courier New"/>
          <w:sz w:val="18"/>
        </w:rPr>
        <w:t>ledPins</w:t>
      </w:r>
      <w:proofErr w:type="spellEnd"/>
      <w:r w:rsidRPr="004123F8">
        <w:rPr>
          <w:rFonts w:ascii="Courier New" w:hAnsi="Courier New"/>
          <w:sz w:val="18"/>
        </w:rPr>
        <w:t>[pin], LOW);</w:t>
      </w:r>
      <w:r w:rsidRPr="004123F8">
        <w:rPr>
          <w:rFonts w:ascii="Courier New" w:hAnsi="Courier New"/>
          <w:sz w:val="18"/>
        </w:rPr>
        <w:br/>
        <w:t xml:space="preserve">    </w:t>
      </w:r>
      <w:proofErr w:type="spellStart"/>
      <w:r w:rsidRPr="004123F8">
        <w:rPr>
          <w:rFonts w:ascii="Courier New" w:hAnsi="Courier New"/>
          <w:sz w:val="18"/>
        </w:rPr>
        <w:t>delay</w:t>
      </w:r>
      <w:proofErr w:type="spellEnd"/>
      <w:r w:rsidRPr="004123F8">
        <w:rPr>
          <w:rFonts w:ascii="Courier New" w:hAnsi="Courier New"/>
          <w:sz w:val="18"/>
        </w:rPr>
        <w:t>(200);</w:t>
      </w:r>
      <w:r w:rsidRPr="004123F8">
        <w:rPr>
          <w:rFonts w:ascii="Courier New" w:hAnsi="Courier New"/>
          <w:sz w:val="18"/>
        </w:rPr>
        <w:br/>
        <w:t xml:space="preserve">  }</w:t>
      </w:r>
      <w:r w:rsidRPr="004123F8">
        <w:rPr>
          <w:rFonts w:ascii="Courier New" w:hAnsi="Courier New"/>
          <w:sz w:val="18"/>
        </w:rPr>
        <w:br/>
        <w:t>}</w:t>
      </w:r>
      <w:r w:rsidRPr="004123F8">
        <w:rPr>
          <w:rFonts w:ascii="Courier New" w:hAnsi="Courier New"/>
          <w:sz w:val="18"/>
        </w:rPr>
        <w:br/>
      </w:r>
      <w:r w:rsidRPr="004123F8">
        <w:rPr>
          <w:rFonts w:ascii="Courier New" w:hAnsi="Courier New"/>
          <w:sz w:val="18"/>
        </w:rPr>
        <w:br/>
      </w:r>
      <w:proofErr w:type="spellStart"/>
      <w:r w:rsidRPr="004123F8">
        <w:rPr>
          <w:rFonts w:ascii="Courier New" w:hAnsi="Courier New"/>
          <w:sz w:val="18"/>
        </w:rPr>
        <w:t>bool</w:t>
      </w:r>
      <w:proofErr w:type="spellEnd"/>
      <w:r w:rsidRPr="004123F8">
        <w:rPr>
          <w:rFonts w:ascii="Courier New" w:hAnsi="Courier New"/>
          <w:sz w:val="18"/>
        </w:rPr>
        <w:t xml:space="preserve"> </w:t>
      </w:r>
      <w:proofErr w:type="spellStart"/>
      <w:r w:rsidRPr="004123F8">
        <w:rPr>
          <w:rFonts w:ascii="Courier New" w:hAnsi="Courier New"/>
          <w:sz w:val="18"/>
        </w:rPr>
        <w:t>checkPlayerInput</w:t>
      </w:r>
      <w:proofErr w:type="spellEnd"/>
      <w:r w:rsidRPr="004123F8">
        <w:rPr>
          <w:rFonts w:ascii="Courier New" w:hAnsi="Courier New"/>
          <w:sz w:val="18"/>
        </w:rPr>
        <w:t>() {</w:t>
      </w:r>
      <w:r w:rsidRPr="004123F8">
        <w:rPr>
          <w:rFonts w:ascii="Courier New" w:hAnsi="Courier New"/>
          <w:sz w:val="18"/>
        </w:rPr>
        <w:br/>
        <w:t xml:space="preserve">  int </w:t>
      </w:r>
      <w:proofErr w:type="spellStart"/>
      <w:r w:rsidRPr="004123F8">
        <w:rPr>
          <w:rFonts w:ascii="Courier New" w:hAnsi="Courier New"/>
          <w:sz w:val="18"/>
        </w:rPr>
        <w:t>expected</w:t>
      </w:r>
      <w:proofErr w:type="spellEnd"/>
      <w:r w:rsidRPr="004123F8">
        <w:rPr>
          <w:rFonts w:ascii="Courier New" w:hAnsi="Courier New"/>
          <w:sz w:val="18"/>
        </w:rPr>
        <w:t xml:space="preserve"> = </w:t>
      </w:r>
      <w:proofErr w:type="spellStart"/>
      <w:r w:rsidRPr="004123F8">
        <w:rPr>
          <w:rFonts w:ascii="Courier New" w:hAnsi="Courier New"/>
          <w:sz w:val="18"/>
        </w:rPr>
        <w:t>sequence</w:t>
      </w:r>
      <w:proofErr w:type="spellEnd"/>
      <w:r w:rsidRPr="004123F8">
        <w:rPr>
          <w:rFonts w:ascii="Courier New" w:hAnsi="Courier New"/>
          <w:sz w:val="18"/>
        </w:rPr>
        <w:t>[</w:t>
      </w:r>
      <w:proofErr w:type="spellStart"/>
      <w:r w:rsidRPr="004123F8">
        <w:rPr>
          <w:rFonts w:ascii="Courier New" w:hAnsi="Courier New"/>
          <w:sz w:val="18"/>
        </w:rPr>
        <w:t>step</w:t>
      </w:r>
      <w:proofErr w:type="spellEnd"/>
      <w:r w:rsidRPr="004123F8">
        <w:rPr>
          <w:rFonts w:ascii="Courier New" w:hAnsi="Courier New"/>
          <w:sz w:val="18"/>
        </w:rPr>
        <w:t>];</w:t>
      </w:r>
      <w:r w:rsidRPr="004123F8">
        <w:rPr>
          <w:rFonts w:ascii="Courier New" w:hAnsi="Courier New"/>
          <w:sz w:val="18"/>
        </w:rPr>
        <w:br/>
        <w:t xml:space="preserve">  </w:t>
      </w:r>
      <w:r w:rsidRPr="004123F8">
        <w:rPr>
          <w:rFonts w:ascii="Courier New" w:hAnsi="Courier New"/>
          <w:sz w:val="18"/>
        </w:rPr>
        <w:br/>
        <w:t xml:space="preserve">  </w:t>
      </w:r>
      <w:proofErr w:type="spellStart"/>
      <w:r w:rsidRPr="004123F8">
        <w:rPr>
          <w:rFonts w:ascii="Courier New" w:hAnsi="Courier New"/>
          <w:sz w:val="18"/>
        </w:rPr>
        <w:t>while</w:t>
      </w:r>
      <w:proofErr w:type="spellEnd"/>
      <w:r w:rsidRPr="004123F8">
        <w:rPr>
          <w:rFonts w:ascii="Courier New" w:hAnsi="Courier New"/>
          <w:sz w:val="18"/>
        </w:rPr>
        <w:t xml:space="preserve"> (</w:t>
      </w:r>
      <w:proofErr w:type="spellStart"/>
      <w:r w:rsidRPr="004123F8">
        <w:rPr>
          <w:rFonts w:ascii="Courier New" w:hAnsi="Courier New"/>
          <w:sz w:val="18"/>
        </w:rPr>
        <w:t>true</w:t>
      </w:r>
      <w:proofErr w:type="spellEnd"/>
      <w:r w:rsidRPr="004123F8">
        <w:rPr>
          <w:rFonts w:ascii="Courier New" w:hAnsi="Courier New"/>
          <w:sz w:val="18"/>
        </w:rPr>
        <w:t>) {</w:t>
      </w:r>
      <w:r w:rsidRPr="004123F8">
        <w:rPr>
          <w:rFonts w:ascii="Courier New" w:hAnsi="Courier New"/>
          <w:sz w:val="18"/>
        </w:rPr>
        <w:br/>
        <w:t xml:space="preserve">    </w:t>
      </w:r>
      <w:proofErr w:type="spellStart"/>
      <w:r w:rsidRPr="004123F8">
        <w:rPr>
          <w:rFonts w:ascii="Courier New" w:hAnsi="Courier New"/>
          <w:sz w:val="18"/>
        </w:rPr>
        <w:t>for</w:t>
      </w:r>
      <w:proofErr w:type="spellEnd"/>
      <w:r w:rsidRPr="004123F8">
        <w:rPr>
          <w:rFonts w:ascii="Courier New" w:hAnsi="Courier New"/>
          <w:sz w:val="18"/>
        </w:rPr>
        <w:t xml:space="preserve"> (int i = 0; i &lt; 4; i++) {</w:t>
      </w:r>
      <w:r w:rsidRPr="004123F8">
        <w:rPr>
          <w:rFonts w:ascii="Courier New" w:hAnsi="Courier New"/>
          <w:sz w:val="18"/>
        </w:rPr>
        <w:br/>
        <w:t xml:space="preserve">      </w:t>
      </w:r>
      <w:proofErr w:type="spellStart"/>
      <w:r w:rsidRPr="004123F8">
        <w:rPr>
          <w:rFonts w:ascii="Courier New" w:hAnsi="Courier New"/>
          <w:sz w:val="18"/>
        </w:rPr>
        <w:t>if</w:t>
      </w:r>
      <w:proofErr w:type="spellEnd"/>
      <w:r w:rsidRPr="004123F8">
        <w:rPr>
          <w:rFonts w:ascii="Courier New" w:hAnsi="Courier New"/>
          <w:sz w:val="18"/>
        </w:rPr>
        <w:t xml:space="preserve"> (</w:t>
      </w:r>
      <w:proofErr w:type="spellStart"/>
      <w:r w:rsidRPr="004123F8">
        <w:rPr>
          <w:rFonts w:ascii="Courier New" w:hAnsi="Courier New"/>
          <w:sz w:val="18"/>
        </w:rPr>
        <w:t>digitalRead</w:t>
      </w:r>
      <w:proofErr w:type="spellEnd"/>
      <w:r w:rsidRPr="004123F8">
        <w:rPr>
          <w:rFonts w:ascii="Courier New" w:hAnsi="Courier New"/>
          <w:sz w:val="18"/>
        </w:rPr>
        <w:t>(</w:t>
      </w:r>
      <w:proofErr w:type="spellStart"/>
      <w:r w:rsidRPr="004123F8">
        <w:rPr>
          <w:rFonts w:ascii="Courier New" w:hAnsi="Courier New"/>
          <w:sz w:val="18"/>
        </w:rPr>
        <w:t>buttonPins</w:t>
      </w:r>
      <w:proofErr w:type="spellEnd"/>
      <w:r w:rsidRPr="004123F8">
        <w:rPr>
          <w:rFonts w:ascii="Courier New" w:hAnsi="Courier New"/>
          <w:sz w:val="18"/>
        </w:rPr>
        <w:t>[i]) == HIGH) {</w:t>
      </w:r>
      <w:r w:rsidRPr="004123F8">
        <w:rPr>
          <w:rFonts w:ascii="Courier New" w:hAnsi="Courier New"/>
          <w:sz w:val="18"/>
        </w:rPr>
        <w:br/>
        <w:t xml:space="preserve">        </w:t>
      </w:r>
      <w:proofErr w:type="spellStart"/>
      <w:r w:rsidRPr="004123F8">
        <w:rPr>
          <w:rFonts w:ascii="Courier New" w:hAnsi="Courier New"/>
          <w:sz w:val="18"/>
        </w:rPr>
        <w:t>digitalWrite</w:t>
      </w:r>
      <w:proofErr w:type="spellEnd"/>
      <w:r w:rsidRPr="004123F8">
        <w:rPr>
          <w:rFonts w:ascii="Courier New" w:hAnsi="Courier New"/>
          <w:sz w:val="18"/>
        </w:rPr>
        <w:t>(</w:t>
      </w:r>
      <w:proofErr w:type="spellStart"/>
      <w:r w:rsidRPr="004123F8">
        <w:rPr>
          <w:rFonts w:ascii="Courier New" w:hAnsi="Courier New"/>
          <w:sz w:val="18"/>
        </w:rPr>
        <w:t>ledPins</w:t>
      </w:r>
      <w:proofErr w:type="spellEnd"/>
      <w:r w:rsidRPr="004123F8">
        <w:rPr>
          <w:rFonts w:ascii="Courier New" w:hAnsi="Courier New"/>
          <w:sz w:val="18"/>
        </w:rPr>
        <w:t>[i], HIGH);</w:t>
      </w:r>
      <w:r w:rsidRPr="004123F8">
        <w:rPr>
          <w:rFonts w:ascii="Courier New" w:hAnsi="Courier New"/>
          <w:sz w:val="18"/>
        </w:rPr>
        <w:br/>
        <w:t xml:space="preserve">        </w:t>
      </w:r>
      <w:proofErr w:type="spellStart"/>
      <w:r w:rsidRPr="004123F8">
        <w:rPr>
          <w:rFonts w:ascii="Courier New" w:hAnsi="Courier New"/>
          <w:sz w:val="18"/>
        </w:rPr>
        <w:t>tone</w:t>
      </w:r>
      <w:proofErr w:type="spellEnd"/>
      <w:r w:rsidRPr="004123F8">
        <w:rPr>
          <w:rFonts w:ascii="Courier New" w:hAnsi="Courier New"/>
          <w:sz w:val="18"/>
        </w:rPr>
        <w:t>(</w:t>
      </w:r>
      <w:proofErr w:type="spellStart"/>
      <w:r w:rsidRPr="004123F8">
        <w:rPr>
          <w:rFonts w:ascii="Courier New" w:hAnsi="Courier New"/>
          <w:sz w:val="18"/>
        </w:rPr>
        <w:t>buzzerPin</w:t>
      </w:r>
      <w:proofErr w:type="spellEnd"/>
      <w:r w:rsidRPr="004123F8">
        <w:rPr>
          <w:rFonts w:ascii="Courier New" w:hAnsi="Courier New"/>
          <w:sz w:val="18"/>
        </w:rPr>
        <w:t>, 200 + i * 100, 200);</w:t>
      </w:r>
      <w:r w:rsidRPr="004123F8">
        <w:rPr>
          <w:rFonts w:ascii="Courier New" w:hAnsi="Courier New"/>
          <w:sz w:val="18"/>
        </w:rPr>
        <w:br/>
        <w:t xml:space="preserve">        </w:t>
      </w:r>
      <w:r w:rsidRPr="004123F8">
        <w:rPr>
          <w:rFonts w:ascii="Courier New" w:hAnsi="Courier New"/>
          <w:sz w:val="18"/>
        </w:rPr>
        <w:br/>
        <w:t xml:space="preserve">        </w:t>
      </w:r>
      <w:proofErr w:type="spellStart"/>
      <w:r w:rsidRPr="004123F8">
        <w:rPr>
          <w:rFonts w:ascii="Courier New" w:hAnsi="Courier New"/>
          <w:sz w:val="18"/>
        </w:rPr>
        <w:t>while</w:t>
      </w:r>
      <w:proofErr w:type="spellEnd"/>
      <w:r w:rsidRPr="004123F8">
        <w:rPr>
          <w:rFonts w:ascii="Courier New" w:hAnsi="Courier New"/>
          <w:sz w:val="18"/>
        </w:rPr>
        <w:t xml:space="preserve"> (</w:t>
      </w:r>
      <w:proofErr w:type="spellStart"/>
      <w:r w:rsidRPr="004123F8">
        <w:rPr>
          <w:rFonts w:ascii="Courier New" w:hAnsi="Courier New"/>
          <w:sz w:val="18"/>
        </w:rPr>
        <w:t>digitalRead</w:t>
      </w:r>
      <w:proofErr w:type="spellEnd"/>
      <w:r w:rsidRPr="004123F8">
        <w:rPr>
          <w:rFonts w:ascii="Courier New" w:hAnsi="Courier New"/>
          <w:sz w:val="18"/>
        </w:rPr>
        <w:t>(</w:t>
      </w:r>
      <w:proofErr w:type="spellStart"/>
      <w:r w:rsidRPr="004123F8">
        <w:rPr>
          <w:rFonts w:ascii="Courier New" w:hAnsi="Courier New"/>
          <w:sz w:val="18"/>
        </w:rPr>
        <w:t>buttonPins</w:t>
      </w:r>
      <w:proofErr w:type="spellEnd"/>
      <w:r w:rsidRPr="004123F8">
        <w:rPr>
          <w:rFonts w:ascii="Courier New" w:hAnsi="Courier New"/>
          <w:sz w:val="18"/>
        </w:rPr>
        <w:t>[i]) == HIGH); // Vár, amíg elengedem</w:t>
      </w:r>
      <w:r w:rsidRPr="004123F8">
        <w:rPr>
          <w:rFonts w:ascii="Courier New" w:hAnsi="Courier New"/>
          <w:sz w:val="18"/>
        </w:rPr>
        <w:br/>
        <w:t xml:space="preserve">        </w:t>
      </w:r>
      <w:r w:rsidRPr="004123F8">
        <w:rPr>
          <w:rFonts w:ascii="Courier New" w:hAnsi="Courier New"/>
          <w:sz w:val="18"/>
        </w:rPr>
        <w:br/>
        <w:t xml:space="preserve">        </w:t>
      </w:r>
      <w:proofErr w:type="spellStart"/>
      <w:r w:rsidRPr="004123F8">
        <w:rPr>
          <w:rFonts w:ascii="Courier New" w:hAnsi="Courier New"/>
          <w:sz w:val="18"/>
        </w:rPr>
        <w:t>digitalWrite</w:t>
      </w:r>
      <w:proofErr w:type="spellEnd"/>
      <w:r w:rsidRPr="004123F8">
        <w:rPr>
          <w:rFonts w:ascii="Courier New" w:hAnsi="Courier New"/>
          <w:sz w:val="18"/>
        </w:rPr>
        <w:t>(</w:t>
      </w:r>
      <w:proofErr w:type="spellStart"/>
      <w:r w:rsidRPr="004123F8">
        <w:rPr>
          <w:rFonts w:ascii="Courier New" w:hAnsi="Courier New"/>
          <w:sz w:val="18"/>
        </w:rPr>
        <w:t>ledPins</w:t>
      </w:r>
      <w:proofErr w:type="spellEnd"/>
      <w:r w:rsidRPr="004123F8">
        <w:rPr>
          <w:rFonts w:ascii="Courier New" w:hAnsi="Courier New"/>
          <w:sz w:val="18"/>
        </w:rPr>
        <w:t>[pin], LOW);</w:t>
      </w:r>
      <w:r w:rsidRPr="004123F8">
        <w:rPr>
          <w:rFonts w:ascii="Courier New" w:hAnsi="Courier New"/>
          <w:sz w:val="18"/>
        </w:rPr>
        <w:br/>
        <w:t xml:space="preserve">        </w:t>
      </w:r>
      <w:proofErr w:type="spellStart"/>
      <w:r w:rsidRPr="004123F8">
        <w:rPr>
          <w:rFonts w:ascii="Courier New" w:hAnsi="Courier New"/>
          <w:sz w:val="18"/>
        </w:rPr>
        <w:t>delay</w:t>
      </w:r>
      <w:proofErr w:type="spellEnd"/>
      <w:r w:rsidRPr="004123F8">
        <w:rPr>
          <w:rFonts w:ascii="Courier New" w:hAnsi="Courier New"/>
          <w:sz w:val="18"/>
        </w:rPr>
        <w:t>(50);</w:t>
      </w:r>
      <w:r w:rsidRPr="004123F8">
        <w:rPr>
          <w:rFonts w:ascii="Courier New" w:hAnsi="Courier New"/>
          <w:sz w:val="18"/>
        </w:rPr>
        <w:br/>
      </w:r>
      <w:r w:rsidRPr="004123F8">
        <w:rPr>
          <w:rFonts w:ascii="Courier New" w:hAnsi="Courier New"/>
          <w:sz w:val="18"/>
        </w:rPr>
        <w:br/>
        <w:t xml:space="preserve">        </w:t>
      </w:r>
      <w:proofErr w:type="spellStart"/>
      <w:r w:rsidRPr="004123F8">
        <w:rPr>
          <w:rFonts w:ascii="Courier New" w:hAnsi="Courier New"/>
          <w:sz w:val="18"/>
        </w:rPr>
        <w:t>if</w:t>
      </w:r>
      <w:proofErr w:type="spellEnd"/>
      <w:r w:rsidRPr="004123F8">
        <w:rPr>
          <w:rFonts w:ascii="Courier New" w:hAnsi="Courier New"/>
          <w:sz w:val="18"/>
        </w:rPr>
        <w:t xml:space="preserve"> (i == </w:t>
      </w:r>
      <w:proofErr w:type="spellStart"/>
      <w:r w:rsidRPr="004123F8">
        <w:rPr>
          <w:rFonts w:ascii="Courier New" w:hAnsi="Courier New"/>
          <w:sz w:val="18"/>
        </w:rPr>
        <w:t>expected</w:t>
      </w:r>
      <w:proofErr w:type="spellEnd"/>
      <w:r w:rsidRPr="004123F8">
        <w:rPr>
          <w:rFonts w:ascii="Courier New" w:hAnsi="Courier New"/>
          <w:sz w:val="18"/>
        </w:rPr>
        <w:t>) {</w:t>
      </w:r>
      <w:r w:rsidRPr="004123F8">
        <w:rPr>
          <w:rFonts w:ascii="Courier New" w:hAnsi="Courier New"/>
          <w:sz w:val="18"/>
        </w:rPr>
        <w:br/>
        <w:t xml:space="preserve">          </w:t>
      </w:r>
      <w:proofErr w:type="spellStart"/>
      <w:r w:rsidRPr="004123F8">
        <w:rPr>
          <w:rFonts w:ascii="Courier New" w:hAnsi="Courier New"/>
          <w:sz w:val="18"/>
        </w:rPr>
        <w:t>step</w:t>
      </w:r>
      <w:proofErr w:type="spellEnd"/>
      <w:r w:rsidRPr="004123F8">
        <w:rPr>
          <w:rFonts w:ascii="Courier New" w:hAnsi="Courier New"/>
          <w:sz w:val="18"/>
        </w:rPr>
        <w:t>++;</w:t>
      </w:r>
      <w:r w:rsidRPr="004123F8">
        <w:rPr>
          <w:rFonts w:ascii="Courier New" w:hAnsi="Courier New"/>
          <w:sz w:val="18"/>
        </w:rPr>
        <w:br/>
        <w:t xml:space="preserve">          </w:t>
      </w:r>
      <w:proofErr w:type="spellStart"/>
      <w:r w:rsidRPr="004123F8">
        <w:rPr>
          <w:rFonts w:ascii="Courier New" w:hAnsi="Courier New"/>
          <w:sz w:val="18"/>
        </w:rPr>
        <w:t>return</w:t>
      </w:r>
      <w:proofErr w:type="spellEnd"/>
      <w:r w:rsidRPr="004123F8">
        <w:rPr>
          <w:rFonts w:ascii="Courier New" w:hAnsi="Courier New"/>
          <w:sz w:val="18"/>
        </w:rPr>
        <w:t xml:space="preserve"> </w:t>
      </w:r>
      <w:proofErr w:type="spellStart"/>
      <w:r w:rsidRPr="004123F8">
        <w:rPr>
          <w:rFonts w:ascii="Courier New" w:hAnsi="Courier New"/>
          <w:sz w:val="18"/>
        </w:rPr>
        <w:t>true</w:t>
      </w:r>
      <w:proofErr w:type="spellEnd"/>
      <w:r w:rsidRPr="004123F8">
        <w:rPr>
          <w:rFonts w:ascii="Courier New" w:hAnsi="Courier New"/>
          <w:sz w:val="18"/>
        </w:rPr>
        <w:t>;</w:t>
      </w:r>
      <w:r w:rsidRPr="004123F8">
        <w:rPr>
          <w:rFonts w:ascii="Courier New" w:hAnsi="Courier New"/>
          <w:sz w:val="18"/>
        </w:rPr>
        <w:br/>
        <w:t xml:space="preserve">        } </w:t>
      </w:r>
      <w:proofErr w:type="spellStart"/>
      <w:r w:rsidRPr="004123F8">
        <w:rPr>
          <w:rFonts w:ascii="Courier New" w:hAnsi="Courier New"/>
          <w:sz w:val="18"/>
        </w:rPr>
        <w:t>else</w:t>
      </w:r>
      <w:proofErr w:type="spellEnd"/>
      <w:r w:rsidRPr="004123F8">
        <w:rPr>
          <w:rFonts w:ascii="Courier New" w:hAnsi="Courier New"/>
          <w:sz w:val="18"/>
        </w:rPr>
        <w:t xml:space="preserve"> {</w:t>
      </w:r>
      <w:r w:rsidRPr="004123F8">
        <w:rPr>
          <w:rFonts w:ascii="Courier New" w:hAnsi="Courier New"/>
          <w:sz w:val="18"/>
        </w:rPr>
        <w:br/>
        <w:t xml:space="preserve">          </w:t>
      </w:r>
      <w:proofErr w:type="spellStart"/>
      <w:r w:rsidRPr="004123F8">
        <w:rPr>
          <w:rFonts w:ascii="Courier New" w:hAnsi="Courier New"/>
          <w:sz w:val="18"/>
        </w:rPr>
        <w:t>return</w:t>
      </w:r>
      <w:proofErr w:type="spellEnd"/>
      <w:r w:rsidRPr="004123F8">
        <w:rPr>
          <w:rFonts w:ascii="Courier New" w:hAnsi="Courier New"/>
          <w:sz w:val="18"/>
        </w:rPr>
        <w:t xml:space="preserve"> </w:t>
      </w:r>
      <w:proofErr w:type="spellStart"/>
      <w:r w:rsidRPr="004123F8">
        <w:rPr>
          <w:rFonts w:ascii="Courier New" w:hAnsi="Courier New"/>
          <w:sz w:val="18"/>
        </w:rPr>
        <w:t>false</w:t>
      </w:r>
      <w:proofErr w:type="spellEnd"/>
      <w:r w:rsidRPr="004123F8">
        <w:rPr>
          <w:rFonts w:ascii="Courier New" w:hAnsi="Courier New"/>
          <w:sz w:val="18"/>
        </w:rPr>
        <w:t xml:space="preserve">; </w:t>
      </w:r>
      <w:r w:rsidRPr="004123F8">
        <w:rPr>
          <w:rFonts w:ascii="Courier New" w:hAnsi="Courier New"/>
          <w:sz w:val="18"/>
        </w:rPr>
        <w:br/>
        <w:t xml:space="preserve">        }</w:t>
      </w:r>
      <w:r w:rsidRPr="004123F8">
        <w:rPr>
          <w:rFonts w:ascii="Courier New" w:hAnsi="Courier New"/>
          <w:sz w:val="18"/>
        </w:rPr>
        <w:br/>
        <w:t xml:space="preserve">      }</w:t>
      </w:r>
      <w:r w:rsidRPr="004123F8">
        <w:rPr>
          <w:rFonts w:ascii="Courier New" w:hAnsi="Courier New"/>
          <w:sz w:val="18"/>
        </w:rPr>
        <w:br/>
        <w:t xml:space="preserve">    }</w:t>
      </w:r>
      <w:r w:rsidRPr="004123F8">
        <w:rPr>
          <w:rFonts w:ascii="Courier New" w:hAnsi="Courier New"/>
          <w:sz w:val="18"/>
        </w:rPr>
        <w:br/>
        <w:t xml:space="preserve">  }</w:t>
      </w:r>
      <w:r w:rsidRPr="004123F8">
        <w:rPr>
          <w:rFonts w:ascii="Courier New" w:hAnsi="Courier New"/>
          <w:sz w:val="18"/>
        </w:rPr>
        <w:br/>
        <w:t>}</w:t>
      </w:r>
      <w:r w:rsidRPr="004123F8">
        <w:rPr>
          <w:rFonts w:ascii="Courier New" w:hAnsi="Courier New"/>
          <w:sz w:val="18"/>
        </w:rPr>
        <w:br/>
      </w:r>
      <w:r w:rsidRPr="004123F8">
        <w:rPr>
          <w:rFonts w:ascii="Courier New" w:hAnsi="Courier New"/>
          <w:sz w:val="18"/>
        </w:rPr>
        <w:br/>
      </w:r>
      <w:proofErr w:type="spellStart"/>
      <w:r w:rsidRPr="004123F8">
        <w:rPr>
          <w:rFonts w:ascii="Courier New" w:hAnsi="Courier New"/>
          <w:sz w:val="18"/>
        </w:rPr>
        <w:t>void</w:t>
      </w:r>
      <w:proofErr w:type="spellEnd"/>
      <w:r w:rsidRPr="004123F8">
        <w:rPr>
          <w:rFonts w:ascii="Courier New" w:hAnsi="Courier New"/>
          <w:sz w:val="18"/>
        </w:rPr>
        <w:t xml:space="preserve"> </w:t>
      </w:r>
      <w:proofErr w:type="spellStart"/>
      <w:r w:rsidRPr="004123F8">
        <w:rPr>
          <w:rFonts w:ascii="Courier New" w:hAnsi="Courier New"/>
          <w:sz w:val="18"/>
        </w:rPr>
        <w:t>playGameOver</w:t>
      </w:r>
      <w:proofErr w:type="spellEnd"/>
      <w:r w:rsidRPr="004123F8">
        <w:rPr>
          <w:rFonts w:ascii="Courier New" w:hAnsi="Courier New"/>
          <w:sz w:val="18"/>
        </w:rPr>
        <w:t>() {</w:t>
      </w:r>
      <w:r w:rsidRPr="004123F8">
        <w:rPr>
          <w:rFonts w:ascii="Courier New" w:hAnsi="Courier New"/>
          <w:sz w:val="18"/>
        </w:rPr>
        <w:br/>
        <w:t xml:space="preserve">  </w:t>
      </w:r>
      <w:proofErr w:type="spellStart"/>
      <w:r w:rsidRPr="004123F8">
        <w:rPr>
          <w:rFonts w:ascii="Courier New" w:hAnsi="Courier New"/>
          <w:sz w:val="18"/>
        </w:rPr>
        <w:t>for</w:t>
      </w:r>
      <w:proofErr w:type="spellEnd"/>
      <w:r w:rsidRPr="004123F8">
        <w:rPr>
          <w:rFonts w:ascii="Courier New" w:hAnsi="Courier New"/>
          <w:sz w:val="18"/>
        </w:rPr>
        <w:t xml:space="preserve"> (int i = 0; i &lt; 4; i++) {</w:t>
      </w:r>
      <w:r w:rsidRPr="004123F8">
        <w:rPr>
          <w:rFonts w:ascii="Courier New" w:hAnsi="Courier New"/>
          <w:sz w:val="18"/>
        </w:rPr>
        <w:br/>
        <w:t xml:space="preserve">    </w:t>
      </w:r>
      <w:proofErr w:type="spellStart"/>
      <w:r w:rsidRPr="004123F8">
        <w:rPr>
          <w:rFonts w:ascii="Courier New" w:hAnsi="Courier New"/>
          <w:sz w:val="18"/>
        </w:rPr>
        <w:t>digitalWrite</w:t>
      </w:r>
      <w:proofErr w:type="spellEnd"/>
      <w:r w:rsidRPr="004123F8">
        <w:rPr>
          <w:rFonts w:ascii="Courier New" w:hAnsi="Courier New"/>
          <w:sz w:val="18"/>
        </w:rPr>
        <w:t>(</w:t>
      </w:r>
      <w:proofErr w:type="spellStart"/>
      <w:r w:rsidRPr="004123F8">
        <w:rPr>
          <w:rFonts w:ascii="Courier New" w:hAnsi="Courier New"/>
          <w:sz w:val="18"/>
        </w:rPr>
        <w:t>ledPins</w:t>
      </w:r>
      <w:proofErr w:type="spellEnd"/>
      <w:r w:rsidRPr="004123F8">
        <w:rPr>
          <w:rFonts w:ascii="Courier New" w:hAnsi="Courier New"/>
          <w:sz w:val="18"/>
        </w:rPr>
        <w:t>[i], HIGH);</w:t>
      </w:r>
      <w:r w:rsidRPr="004123F8">
        <w:rPr>
          <w:rFonts w:ascii="Courier New" w:hAnsi="Courier New"/>
          <w:sz w:val="18"/>
        </w:rPr>
        <w:br/>
        <w:t xml:space="preserve">  }</w:t>
      </w:r>
      <w:r w:rsidRPr="004123F8">
        <w:rPr>
          <w:rFonts w:ascii="Courier New" w:hAnsi="Courier New"/>
          <w:sz w:val="18"/>
        </w:rPr>
        <w:br/>
        <w:t xml:space="preserve">  </w:t>
      </w:r>
      <w:proofErr w:type="spellStart"/>
      <w:r w:rsidRPr="004123F8">
        <w:rPr>
          <w:rFonts w:ascii="Courier New" w:hAnsi="Courier New"/>
          <w:sz w:val="18"/>
        </w:rPr>
        <w:t>tone</w:t>
      </w:r>
      <w:proofErr w:type="spellEnd"/>
      <w:r w:rsidRPr="004123F8">
        <w:rPr>
          <w:rFonts w:ascii="Courier New" w:hAnsi="Courier New"/>
          <w:sz w:val="18"/>
        </w:rPr>
        <w:t>(</w:t>
      </w:r>
      <w:proofErr w:type="spellStart"/>
      <w:r w:rsidRPr="004123F8">
        <w:rPr>
          <w:rFonts w:ascii="Courier New" w:hAnsi="Courier New"/>
          <w:sz w:val="18"/>
        </w:rPr>
        <w:t>buzzerPin</w:t>
      </w:r>
      <w:proofErr w:type="spellEnd"/>
      <w:r w:rsidRPr="004123F8">
        <w:rPr>
          <w:rFonts w:ascii="Courier New" w:hAnsi="Courier New"/>
          <w:sz w:val="18"/>
        </w:rPr>
        <w:t xml:space="preserve">, 100, 1000); </w:t>
      </w:r>
      <w:r w:rsidRPr="004123F8">
        <w:rPr>
          <w:rFonts w:ascii="Courier New" w:hAnsi="Courier New"/>
          <w:sz w:val="18"/>
        </w:rPr>
        <w:br/>
        <w:t xml:space="preserve">  </w:t>
      </w:r>
      <w:proofErr w:type="spellStart"/>
      <w:r w:rsidRPr="004123F8">
        <w:rPr>
          <w:rFonts w:ascii="Courier New" w:hAnsi="Courier New"/>
          <w:sz w:val="18"/>
        </w:rPr>
        <w:t>delay</w:t>
      </w:r>
      <w:proofErr w:type="spellEnd"/>
      <w:r w:rsidRPr="004123F8">
        <w:rPr>
          <w:rFonts w:ascii="Courier New" w:hAnsi="Courier New"/>
          <w:sz w:val="18"/>
        </w:rPr>
        <w:t>(1000);</w:t>
      </w:r>
      <w:r w:rsidRPr="004123F8">
        <w:rPr>
          <w:rFonts w:ascii="Courier New" w:hAnsi="Courier New"/>
          <w:sz w:val="18"/>
        </w:rPr>
        <w:br/>
        <w:t xml:space="preserve">  </w:t>
      </w:r>
      <w:proofErr w:type="spellStart"/>
      <w:r w:rsidRPr="004123F8">
        <w:rPr>
          <w:rFonts w:ascii="Courier New" w:hAnsi="Courier New"/>
          <w:sz w:val="18"/>
        </w:rPr>
        <w:t>for</w:t>
      </w:r>
      <w:proofErr w:type="spellEnd"/>
      <w:r w:rsidRPr="004123F8">
        <w:rPr>
          <w:rFonts w:ascii="Courier New" w:hAnsi="Courier New"/>
          <w:sz w:val="18"/>
        </w:rPr>
        <w:t xml:space="preserve"> (int i = 0; i &lt; 4; i++) {</w:t>
      </w:r>
      <w:r w:rsidRPr="004123F8">
        <w:rPr>
          <w:rFonts w:ascii="Courier New" w:hAnsi="Courier New"/>
          <w:sz w:val="18"/>
        </w:rPr>
        <w:br/>
      </w:r>
      <w:r w:rsidRPr="004123F8">
        <w:rPr>
          <w:rFonts w:ascii="Courier New" w:hAnsi="Courier New"/>
          <w:sz w:val="18"/>
        </w:rPr>
        <w:lastRenderedPageBreak/>
        <w:t xml:space="preserve">    </w:t>
      </w:r>
      <w:proofErr w:type="spellStart"/>
      <w:r w:rsidRPr="004123F8">
        <w:rPr>
          <w:rFonts w:ascii="Courier New" w:hAnsi="Courier New"/>
          <w:sz w:val="18"/>
        </w:rPr>
        <w:t>digitalWrite</w:t>
      </w:r>
      <w:proofErr w:type="spellEnd"/>
      <w:r w:rsidRPr="004123F8">
        <w:rPr>
          <w:rFonts w:ascii="Courier New" w:hAnsi="Courier New"/>
          <w:sz w:val="18"/>
        </w:rPr>
        <w:t>(</w:t>
      </w:r>
      <w:proofErr w:type="spellStart"/>
      <w:r w:rsidRPr="004123F8">
        <w:rPr>
          <w:rFonts w:ascii="Courier New" w:hAnsi="Courier New"/>
          <w:sz w:val="18"/>
        </w:rPr>
        <w:t>ledPins</w:t>
      </w:r>
      <w:proofErr w:type="spellEnd"/>
      <w:r w:rsidRPr="004123F8">
        <w:rPr>
          <w:rFonts w:ascii="Courier New" w:hAnsi="Courier New"/>
          <w:sz w:val="18"/>
        </w:rPr>
        <w:t>[i], LOW);</w:t>
      </w:r>
      <w:r w:rsidRPr="004123F8">
        <w:rPr>
          <w:rFonts w:ascii="Courier New" w:hAnsi="Courier New"/>
          <w:sz w:val="18"/>
        </w:rPr>
        <w:br/>
        <w:t xml:space="preserve">  }</w:t>
      </w:r>
      <w:r w:rsidRPr="004123F8">
        <w:rPr>
          <w:rFonts w:ascii="Courier New" w:hAnsi="Courier New"/>
          <w:sz w:val="18"/>
        </w:rPr>
        <w:br/>
        <w:t>}</w:t>
      </w:r>
      <w:r w:rsidRPr="004123F8">
        <w:rPr>
          <w:rFonts w:ascii="Courier New" w:hAnsi="Courier New"/>
          <w:sz w:val="18"/>
        </w:rPr>
        <w:br/>
      </w:r>
    </w:p>
    <w:p w14:paraId="1832D107" w14:textId="77777777" w:rsidR="0095392E" w:rsidRPr="004123F8" w:rsidRDefault="0095392E" w:rsidP="0095392E"/>
    <w:p w14:paraId="3727F9C2" w14:textId="77777777" w:rsidR="00D54C74" w:rsidRPr="004123F8" w:rsidRDefault="00000000">
      <w:pPr>
        <w:pStyle w:val="Cmsor1"/>
        <w:spacing w:before="360" w:after="120"/>
      </w:pPr>
      <w:r w:rsidRPr="004123F8">
        <w:t>5. Problémák és megoldásaik az építés során</w:t>
      </w:r>
    </w:p>
    <w:p w14:paraId="13A559D3" w14:textId="77777777" w:rsidR="00D54C74" w:rsidRPr="004123F8" w:rsidRDefault="00000000">
      <w:r w:rsidRPr="004123F8">
        <w:t xml:space="preserve">Az áramkör megépítése és a program tesztelése közben több hibába is belefutottam, amiket javítani kellett ahhoz, hogy a projekt rendesen </w:t>
      </w:r>
      <w:proofErr w:type="spellStart"/>
      <w:r w:rsidRPr="004123F8">
        <w:t>működjön</w:t>
      </w:r>
      <w:proofErr w:type="spellEnd"/>
      <w:r w:rsidRPr="004123F8">
        <w:t>.</w:t>
      </w:r>
    </w:p>
    <w:p w14:paraId="4973BF08" w14:textId="77777777" w:rsidR="00D54C74" w:rsidRPr="004123F8" w:rsidRDefault="00000000">
      <w:pPr>
        <w:pStyle w:val="Cmsor2"/>
        <w:spacing w:before="360" w:after="120"/>
      </w:pPr>
      <w:r w:rsidRPr="004123F8">
        <w:t>5.1. Rövidzárlat a gomboknál</w:t>
      </w:r>
    </w:p>
    <w:p w14:paraId="78746567" w14:textId="77777777" w:rsidR="00D54C74" w:rsidRPr="004123F8" w:rsidRDefault="00000000">
      <w:r w:rsidRPr="004123F8">
        <w:t xml:space="preserve">Először a gombok bekötésénél elfelejtettem a lehúzó ellenállásokat használni, és sima vezetékkel kötöttem őket a földre. Amikor elindítottam a szimulációt és megnyomtam a gombot, az 5V-os táp direktben rácsatlakozott a földre, ami rövidzárlatot okozott. Ezt úgy javítottam ki, hogy beépítettem a 10 </w:t>
      </w:r>
      <w:proofErr w:type="spellStart"/>
      <w:r w:rsidRPr="004123F8">
        <w:t>kOhmos</w:t>
      </w:r>
      <w:proofErr w:type="spellEnd"/>
      <w:r w:rsidRPr="004123F8">
        <w:t xml:space="preserve"> ellenállásokat a gombok és a mínusz sín közé.</w:t>
      </w:r>
    </w:p>
    <w:p w14:paraId="246315E8" w14:textId="77777777" w:rsidR="00D54C74" w:rsidRPr="004123F8" w:rsidRDefault="00000000">
      <w:pPr>
        <w:pStyle w:val="Cmsor2"/>
        <w:spacing w:before="360" w:after="120"/>
      </w:pPr>
      <w:r w:rsidRPr="004123F8">
        <w:t>5.2. Hiányzó földelés az alsó panelen</w:t>
      </w:r>
    </w:p>
    <w:p w14:paraId="084C37EE" w14:textId="30A4FEBD" w:rsidR="00D54C74" w:rsidRPr="004123F8" w:rsidRDefault="00000000">
      <w:r w:rsidRPr="004123F8">
        <w:t xml:space="preserve">Miután feltöltöttem a kódot, a játék hangjai már mentek, de a LED-ek nem világítottak. Kiderült, hogy elfelejtettem összekötni az alsó </w:t>
      </w:r>
      <w:proofErr w:type="spellStart"/>
      <w:r w:rsidR="008C61DD" w:rsidRPr="004123F8">
        <w:t>Breadboard</w:t>
      </w:r>
      <w:proofErr w:type="spellEnd"/>
      <w:r w:rsidRPr="004123F8">
        <w:t xml:space="preserve"> föld (GND) sínjét az </w:t>
      </w:r>
      <w:proofErr w:type="spellStart"/>
      <w:r w:rsidRPr="004123F8">
        <w:t>Arduino</w:t>
      </w:r>
      <w:proofErr w:type="spellEnd"/>
      <w:r w:rsidRPr="004123F8">
        <w:t xml:space="preserve"> földjével. Mivel nem volt zárt az áramkör, a LED-ek nem kaptak áramot. Behúztam egy rövid fekete vezetéket, ami közösítette a földet, és a hiba megoldódott.</w:t>
      </w:r>
    </w:p>
    <w:p w14:paraId="6F0A6659" w14:textId="77777777" w:rsidR="00D54C74" w:rsidRPr="004123F8" w:rsidRDefault="00000000">
      <w:pPr>
        <w:pStyle w:val="Cmsor2"/>
        <w:spacing w:before="360" w:after="120"/>
      </w:pPr>
      <w:r w:rsidRPr="004123F8">
        <w:t>5.3. A LED-ek fordított polaritása</w:t>
      </w:r>
    </w:p>
    <w:p w14:paraId="7D0549B5" w14:textId="77777777" w:rsidR="00D54C74" w:rsidRPr="004123F8" w:rsidRDefault="00000000">
      <w:r w:rsidRPr="004123F8">
        <w:t>A földelés javítása után sem világítottak a LED-ek. Jobban megnézve észrevettem, hogy fordítva kötöttem be őket. A sárga adatvezetéket a LED egyenes lábára (katód) kötöttem, a földet pedig a hajlítottra (anód). Mivel a LED csak egy irányba engedi az áramot, így nem tudtak felvillanni. Miután megcseréltem a polaritásokat mind a 4 LED-nél, a játék tökéletesen működött.</w:t>
      </w:r>
    </w:p>
    <w:p w14:paraId="730B6C87" w14:textId="1B7D656B" w:rsidR="00D54C74" w:rsidRPr="004123F8" w:rsidRDefault="0095392E">
      <w:r w:rsidRPr="004123F8"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4A86C86" wp14:editId="6DE31A9C">
                <wp:simplePos x="0" y="0"/>
                <wp:positionH relativeFrom="column">
                  <wp:posOffset>638262</wp:posOffset>
                </wp:positionH>
                <wp:positionV relativeFrom="paragraph">
                  <wp:posOffset>3656987</wp:posOffset>
                </wp:positionV>
                <wp:extent cx="4145915" cy="2900680"/>
                <wp:effectExtent l="0" t="0" r="26035" b="1397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5915" cy="2900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123BD" w14:textId="11F6592A" w:rsidR="0095392E" w:rsidRPr="004123F8" w:rsidRDefault="0095392E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4123F8">
                              <w:rPr>
                                <w:sz w:val="56"/>
                                <w:szCs w:val="56"/>
                              </w:rPr>
                              <w:t>Itt éppen az látható, ahogy a Zöld LED felvillan, illetve a grafikán látszik a PIEZO hangadása is.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A86C86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50.25pt;margin-top:287.95pt;width:326.45pt;height:228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">
                <v:textbox>
                  <w:txbxContent>
                    <w:p w14:paraId="107123BD" w14:textId="11F6592A" w:rsidR="0095392E" w:rsidRPr="004123F8" w:rsidRDefault="0095392E">
                      <w:pPr>
                        <w:rPr>
                          <w:sz w:val="56"/>
                          <w:szCs w:val="56"/>
                        </w:rPr>
                      </w:pPr>
                      <w:r w:rsidRPr="004123F8">
                        <w:rPr>
                          <w:sz w:val="56"/>
                          <w:szCs w:val="56"/>
                        </w:rPr>
                        <w:t>Itt éppen az látható, ahogy a Zöld LED felvillan, illetve a grafikán látszik a PIEZO hangadása is.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123F8">
        <w:drawing>
          <wp:anchor distT="0" distB="0" distL="114300" distR="114300" simplePos="0" relativeHeight="251666432" behindDoc="0" locked="0" layoutInCell="1" allowOverlap="1" wp14:anchorId="2A02188E" wp14:editId="3C2E4717">
            <wp:simplePos x="0" y="0"/>
            <wp:positionH relativeFrom="column">
              <wp:posOffset>-1143000</wp:posOffset>
            </wp:positionH>
            <wp:positionV relativeFrom="paragraph">
              <wp:posOffset>-899116</wp:posOffset>
            </wp:positionV>
            <wp:extent cx="7743825" cy="4067175"/>
            <wp:effectExtent l="0" t="0" r="9525" b="9525"/>
            <wp:wrapThrough wrapText="bothSides">
              <wp:wrapPolygon edited="0">
                <wp:start x="0" y="0"/>
                <wp:lineTo x="0" y="21549"/>
                <wp:lineTo x="21573" y="21549"/>
                <wp:lineTo x="21573" y="0"/>
                <wp:lineTo x="0" y="0"/>
              </wp:wrapPolygon>
            </wp:wrapThrough>
            <wp:docPr id="1736101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0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23F8">
        <w:br w:type="page"/>
      </w:r>
    </w:p>
    <w:p w14:paraId="184F5B73" w14:textId="77777777" w:rsidR="00D54C74" w:rsidRPr="004123F8" w:rsidRDefault="00000000">
      <w:pPr>
        <w:pStyle w:val="Cmsor1"/>
        <w:spacing w:before="360" w:after="120"/>
      </w:pPr>
      <w:r w:rsidRPr="004123F8">
        <w:lastRenderedPageBreak/>
        <w:t>6. Összegzés és Továbbfejlesztés</w:t>
      </w:r>
    </w:p>
    <w:p w14:paraId="37740D8A" w14:textId="77777777" w:rsidR="00D54C74" w:rsidRPr="004123F8" w:rsidRDefault="00000000">
      <w:r w:rsidRPr="004123F8">
        <w:t xml:space="preserve">A feladat során sikeresen összeraktam a játékot </w:t>
      </w:r>
      <w:proofErr w:type="spellStart"/>
      <w:r w:rsidRPr="004123F8">
        <w:t>Tinkercad</w:t>
      </w:r>
      <w:proofErr w:type="spellEnd"/>
      <w:r w:rsidRPr="004123F8">
        <w:t>-ben, és működik a teljes állapotgépes logika. A hibák javítása során sokat tanultam arról, mennyire oda kell figyelni a pontos vezetékezésre és az áramkörök lezárására.</w:t>
      </w:r>
    </w:p>
    <w:p w14:paraId="7A383AE6" w14:textId="77777777" w:rsidR="00D54C74" w:rsidRPr="004123F8" w:rsidRDefault="00000000">
      <w:r w:rsidRPr="004123F8">
        <w:t xml:space="preserve">A projektet később tovább lehetne fejleszteni például úgy, hogy rákötök egy LCD kijelzőt (pl. I2C modullal), ami kiírja az aktuális szintet és a rekord pontszámot. Ezt az </w:t>
      </w:r>
      <w:proofErr w:type="spellStart"/>
      <w:r w:rsidRPr="004123F8">
        <w:t>Arduino</w:t>
      </w:r>
      <w:proofErr w:type="spellEnd"/>
      <w:r w:rsidRPr="004123F8">
        <w:t xml:space="preserve"> belső EEPROM memóriájába is el lehetne menteni, hogy a gép kikapcsolása után is megmaradjon.</w:t>
      </w:r>
    </w:p>
    <w:p w14:paraId="419DF1E6" w14:textId="2C9E3EF9" w:rsidR="008C61DD" w:rsidRPr="004123F8" w:rsidRDefault="008C61DD">
      <w:r w:rsidRPr="004123F8">
        <w:t xml:space="preserve">A project a következő linken érhető el és tesztelhető: </w:t>
      </w:r>
      <w:hyperlink r:id="rId10" w:history="1">
        <w:proofErr w:type="spellStart"/>
        <w:r w:rsidRPr="004123F8">
          <w:rPr>
            <w:rStyle w:val="Hiperhivatkozs"/>
          </w:rPr>
          <w:t>Simon’s</w:t>
        </w:r>
        <w:proofErr w:type="spellEnd"/>
        <w:r w:rsidRPr="004123F8">
          <w:rPr>
            <w:rStyle w:val="Hiperhivatkozs"/>
          </w:rPr>
          <w:t xml:space="preserve"> </w:t>
        </w:r>
        <w:proofErr w:type="spellStart"/>
        <w:r w:rsidRPr="004123F8">
          <w:rPr>
            <w:rStyle w:val="Hiperhivatkozs"/>
          </w:rPr>
          <w:t>say</w:t>
        </w:r>
        <w:proofErr w:type="spellEnd"/>
        <w:r w:rsidRPr="004123F8">
          <w:rPr>
            <w:rStyle w:val="Hiperhivatkozs"/>
          </w:rPr>
          <w:t xml:space="preserve">- </w:t>
        </w:r>
        <w:proofErr w:type="spellStart"/>
        <w:r w:rsidRPr="004123F8">
          <w:rPr>
            <w:rStyle w:val="Hiperhivatkozs"/>
          </w:rPr>
          <w:t>Tinkercad</w:t>
        </w:r>
        <w:proofErr w:type="spellEnd"/>
      </w:hyperlink>
    </w:p>
    <w:p w14:paraId="08D9D9A1" w14:textId="77777777" w:rsidR="008C61DD" w:rsidRPr="004123F8" w:rsidRDefault="008C61DD"/>
    <w:p w14:paraId="33ECAD02" w14:textId="7877E380" w:rsidR="008C61DD" w:rsidRDefault="008C61DD">
      <w:r w:rsidRPr="004123F8">
        <w:lastRenderedPageBreak/>
        <w:drawing>
          <wp:anchor distT="0" distB="0" distL="114300" distR="114300" simplePos="0" relativeHeight="251668480" behindDoc="0" locked="0" layoutInCell="1" allowOverlap="1" wp14:anchorId="26396144" wp14:editId="218FBEAA">
            <wp:simplePos x="0" y="0"/>
            <wp:positionH relativeFrom="column">
              <wp:posOffset>1988</wp:posOffset>
            </wp:positionH>
            <wp:positionV relativeFrom="paragraph">
              <wp:posOffset>285143</wp:posOffset>
            </wp:positionV>
            <wp:extent cx="7781232" cy="5899867"/>
            <wp:effectExtent l="0" t="0" r="0" b="5715"/>
            <wp:wrapThrough wrapText="bothSides">
              <wp:wrapPolygon edited="0">
                <wp:start x="0" y="0"/>
                <wp:lineTo x="0" y="21551"/>
                <wp:lineTo x="21524" y="21551"/>
                <wp:lineTo x="21524" y="0"/>
                <wp:lineTo x="0" y="0"/>
              </wp:wrapPolygon>
            </wp:wrapThrough>
            <wp:docPr id="2303347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34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11118" cy="5922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23F8">
        <w:t xml:space="preserve">És a végén egy </w:t>
      </w:r>
      <w:proofErr w:type="spellStart"/>
      <w:r w:rsidRPr="004123F8">
        <w:t>Schematikot</w:t>
      </w:r>
      <w:proofErr w:type="spellEnd"/>
      <w:r w:rsidRPr="004123F8">
        <w:t xml:space="preserve"> is beszúrok, hogy teljes legyen a dokumentáció:</w:t>
      </w:r>
    </w:p>
    <w:sectPr w:rsidR="008C61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5014362">
    <w:abstractNumId w:val="8"/>
  </w:num>
  <w:num w:numId="2" w16cid:durableId="85883826">
    <w:abstractNumId w:val="6"/>
  </w:num>
  <w:num w:numId="3" w16cid:durableId="1890141891">
    <w:abstractNumId w:val="5"/>
  </w:num>
  <w:num w:numId="4" w16cid:durableId="1583176490">
    <w:abstractNumId w:val="4"/>
  </w:num>
  <w:num w:numId="5" w16cid:durableId="9070631">
    <w:abstractNumId w:val="7"/>
  </w:num>
  <w:num w:numId="6" w16cid:durableId="985016070">
    <w:abstractNumId w:val="3"/>
  </w:num>
  <w:num w:numId="7" w16cid:durableId="946813973">
    <w:abstractNumId w:val="2"/>
  </w:num>
  <w:num w:numId="8" w16cid:durableId="1481573866">
    <w:abstractNumId w:val="1"/>
  </w:num>
  <w:num w:numId="9" w16cid:durableId="1245646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180C"/>
    <w:rsid w:val="004123F8"/>
    <w:rsid w:val="00880C71"/>
    <w:rsid w:val="008C61DD"/>
    <w:rsid w:val="0095392E"/>
    <w:rsid w:val="00AA1D8D"/>
    <w:rsid w:val="00B47730"/>
    <w:rsid w:val="00CB0664"/>
    <w:rsid w:val="00D54C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67CDFC"/>
  <w14:defaultImageDpi w14:val="300"/>
  <w15:docId w15:val="{D7C4CEF0-BA25-490E-AF83-2A162FF60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60"/>
    </w:pPr>
    <w:rPr>
      <w:rFonts w:ascii="Arial" w:hAnsi="Arial"/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hivatkozs">
    <w:name w:val="Hyperlink"/>
    <w:basedOn w:val="Bekezdsalapbettpusa"/>
    <w:uiPriority w:val="99"/>
    <w:unhideWhenUsed/>
    <w:rsid w:val="008C61DD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C61DD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8C61D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hyperlink" Target="https://www.tinkercad.com/things/4VTqtiHjR2S/edite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963</Words>
  <Characters>6652</Characters>
  <Application>Microsoft Office Word</Application>
  <DocSecurity>0</DocSecurity>
  <Lines>55</Lines>
  <Paragraphs>15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Tadanai Ferenc</cp:lastModifiedBy>
  <cp:revision>3</cp:revision>
  <dcterms:created xsi:type="dcterms:W3CDTF">2026-05-22T18:20:00Z</dcterms:created>
  <dcterms:modified xsi:type="dcterms:W3CDTF">2026-05-22T18:26:00Z</dcterms:modified>
  <cp:category/>
</cp:coreProperties>
</file>